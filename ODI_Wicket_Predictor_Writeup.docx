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15791" w14:textId="77777777" w:rsidR="00DC62C2" w:rsidRPr="00F43A04" w:rsidRDefault="00000000">
      <w:pPr>
        <w:jc w:val="center"/>
      </w:pPr>
      <w:r w:rsidRPr="00F43A04">
        <w:rPr>
          <w:b/>
          <w:sz w:val="40"/>
        </w:rPr>
        <w:t>ODI Wicket Predictor — Write‑up</w:t>
      </w:r>
    </w:p>
    <w:p w14:paraId="6F87B5FE" w14:textId="77777777" w:rsidR="00DC62C2" w:rsidRPr="00F43A04" w:rsidRDefault="00DC62C2"/>
    <w:p w14:paraId="445DB261" w14:textId="77777777" w:rsidR="00DC62C2" w:rsidRPr="00F43A04" w:rsidRDefault="00000000">
      <w:r w:rsidRPr="00F43A04">
        <w:rPr>
          <w:b/>
          <w:sz w:val="32"/>
        </w:rPr>
        <w:t>1. Dataset overview</w:t>
      </w:r>
    </w:p>
    <w:p w14:paraId="59911CA9" w14:textId="77777777" w:rsidR="00DC62C2" w:rsidRPr="00F43A04" w:rsidRDefault="00000000">
      <w:r w:rsidRPr="00F43A04">
        <w:rPr>
          <w:b/>
        </w:rPr>
        <w:t xml:space="preserve">Goal. </w:t>
      </w:r>
      <w:r w:rsidRPr="00F43A04">
        <w:t>Build a ball‑by‑ball model that estimates the probability of a wicket falling on the next legal delivery in an ODI, using match context (over/ball, score pressure, wickets in hand) and a simplified bowling ‘profile’ (pace vs spin, arm, style group, and tactical match‑up labels).</w:t>
      </w:r>
    </w:p>
    <w:p w14:paraId="2F056F0A" w14:textId="77777777" w:rsidR="00DC62C2" w:rsidRPr="00F43A04" w:rsidRDefault="00000000">
      <w:r w:rsidRPr="00F43A04">
        <w:rPr>
          <w:b/>
          <w:sz w:val="26"/>
        </w:rPr>
        <w:t>1.1 Source and scope</w:t>
      </w:r>
    </w:p>
    <w:p w14:paraId="7E819ED5" w14:textId="77777777" w:rsidR="00DC62C2" w:rsidRPr="00F43A04" w:rsidRDefault="00000000">
      <w:r w:rsidRPr="00F43A04">
        <w:t>The raw data comes from ODI ball‑by‑ball YAML scorecards (Cricsheet-style structure). Each YAML file represents one match, containing deliveries with runs, extras, and dismissals recorded at ball level.</w:t>
      </w:r>
    </w:p>
    <w:p w14:paraId="4DB7472A" w14:textId="77777777" w:rsidR="00DC62C2" w:rsidRPr="00F43A04" w:rsidRDefault="00000000">
      <w:r w:rsidRPr="00F43A04">
        <w:t>To keep the analysis consistent with a standard ODI innings, the working dataset was filtered to normal 50‑over innings (e.g., ‘1st innings’ and ‘2nd innings’) and excludes Super Overs. For modelling and headline rates, only legal deliveries are treated as ‘balls’ (wides/no‑balls are not counted as legal balls).</w:t>
      </w:r>
    </w:p>
    <w:p w14:paraId="0B3204C8" w14:textId="6CF12F52" w:rsidR="00DC62C2" w:rsidRPr="00E65207" w:rsidRDefault="00E65207">
      <w:pPr>
        <w:rPr>
          <w:lang w:val="en-GB"/>
        </w:rPr>
      </w:pPr>
      <w:r w:rsidRPr="00E65207">
        <w:rPr>
          <w:lang w:val="en-GB"/>
        </w:rPr>
        <w:t>Time range: 2014-06-15 → 2025-06-12</w:t>
      </w:r>
    </w:p>
    <w:p w14:paraId="18EE1D10" w14:textId="77777777" w:rsidR="00DC62C2" w:rsidRPr="00F43A04" w:rsidRDefault="00000000">
      <w:r w:rsidRPr="00F43A04">
        <w:rPr>
          <w:b/>
          <w:sz w:val="26"/>
        </w:rPr>
        <w:t>1.2 What a “row” represents</w:t>
      </w:r>
    </w:p>
    <w:p w14:paraId="01DDAF54" w14:textId="77777777" w:rsidR="00DC62C2" w:rsidRPr="00F43A04" w:rsidRDefault="00000000">
      <w:r w:rsidRPr="00F43A04">
        <w:t>A single row corresponds to a delivery event from the YAML feed. Conceptually, this is “one attempted ball”, which may be a legal ball or an illegal delivery (wide/no‑ball). Key fields used later in the project include:</w:t>
      </w:r>
    </w:p>
    <w:p w14:paraId="309BEC0E" w14:textId="77777777" w:rsidR="00DC62C2" w:rsidRPr="00F43A04" w:rsidRDefault="00000000">
      <w:pPr>
        <w:pStyle w:val="ListBullet"/>
      </w:pPr>
      <w:r w:rsidRPr="00F43A04">
        <w:t>match_id and innings label (1st/2nd innings).</w:t>
      </w:r>
    </w:p>
    <w:p w14:paraId="68BB93F3" w14:textId="77777777" w:rsidR="00DC62C2" w:rsidRPr="00F43A04" w:rsidRDefault="00000000">
      <w:pPr>
        <w:pStyle w:val="ListBullet"/>
      </w:pPr>
      <w:r w:rsidRPr="00F43A04">
        <w:t>over number and delivery number within the over (delivery number can be 7/8/9 in overs with wides/no‑balls).</w:t>
      </w:r>
    </w:p>
    <w:p w14:paraId="7F27D154" w14:textId="77777777" w:rsidR="00DC62C2" w:rsidRPr="00F43A04" w:rsidRDefault="00000000">
      <w:pPr>
        <w:pStyle w:val="ListBullet"/>
      </w:pPr>
      <w:r w:rsidRPr="00F43A04">
        <w:t>is_legal flag to identify legal deliveries.</w:t>
      </w:r>
    </w:p>
    <w:p w14:paraId="35966D9D" w14:textId="77777777" w:rsidR="00DC62C2" w:rsidRPr="00F43A04" w:rsidRDefault="00000000">
      <w:pPr>
        <w:pStyle w:val="ListBullet"/>
      </w:pPr>
      <w:r w:rsidRPr="00F43A04">
        <w:t>runs_total and (derived) runs_innings_before for state before the ball.</w:t>
      </w:r>
    </w:p>
    <w:p w14:paraId="66F801AA" w14:textId="77777777" w:rsidR="00DC62C2" w:rsidRPr="00F43A04" w:rsidRDefault="00000000">
      <w:pPr>
        <w:pStyle w:val="ListBullet"/>
      </w:pPr>
      <w:r w:rsidRPr="00F43A04">
        <w:t>wicket indicator (target variable for the model: wicket on this ball).</w:t>
      </w:r>
    </w:p>
    <w:p w14:paraId="5364CA99" w14:textId="77777777" w:rsidR="00DC62C2" w:rsidRPr="00F43A04" w:rsidRDefault="00000000">
      <w:pPr>
        <w:pStyle w:val="ListBullet"/>
      </w:pPr>
      <w:r w:rsidRPr="00F43A04">
        <w:t>bowler/batter attributes and engineered ‘tactical’ labels (pace vs spin, arm, style group, match‑up type).</w:t>
      </w:r>
    </w:p>
    <w:p w14:paraId="5CBD2260" w14:textId="77777777" w:rsidR="00DC62C2" w:rsidRPr="00F43A04" w:rsidRDefault="00000000">
      <w:r w:rsidRPr="00F43A04">
        <w:rPr>
          <w:b/>
          <w:sz w:val="26"/>
        </w:rPr>
        <w:t>1.3 Size, class balance, and base wicket rate</w:t>
      </w:r>
    </w:p>
    <w:p w14:paraId="5EDCB210" w14:textId="68B03A2D" w:rsidR="00DC62C2" w:rsidRPr="00F43A04" w:rsidRDefault="00000000">
      <w:r w:rsidRPr="00F43A04">
        <w:t>After filtering to standard innings, the dataset contains ~603k deliveries</w:t>
      </w:r>
      <w:r w:rsidR="00E65207">
        <w:t>.</w:t>
      </w:r>
      <w:r w:rsidRPr="00F43A04">
        <w:t xml:space="preserve"> This is large enough to fit a supervised model, but wickets are still relatively rare events.</w:t>
      </w:r>
    </w:p>
    <w:p w14:paraId="53A7ECF3" w14:textId="7D2AE03C" w:rsidR="00DC62C2" w:rsidRPr="00F43A04" w:rsidRDefault="00000000">
      <w:r w:rsidRPr="00F43A04">
        <w:t xml:space="preserve">Across the full filtered dataset, the overall wicket rate is </w:t>
      </w:r>
      <w:r w:rsidRPr="00E65207">
        <w:rPr>
          <w:b/>
          <w:bCs/>
        </w:rPr>
        <w:t>2.7723 wickets per 100 balls</w:t>
      </w:r>
      <w:r w:rsidRPr="00F43A04">
        <w:t xml:space="preserve"> (≈2.77% per ball). That implies roughly </w:t>
      </w:r>
      <w:r w:rsidRPr="00E65207">
        <w:rPr>
          <w:b/>
          <w:bCs/>
        </w:rPr>
        <w:t>one wicket every 36.1 balls</w:t>
      </w:r>
      <w:r w:rsidRPr="00F43A04">
        <w:t xml:space="preserve"> on average.</w:t>
      </w:r>
    </w:p>
    <w:p w14:paraId="4A1A8747" w14:textId="58637549" w:rsidR="004738E4" w:rsidRPr="004738E4" w:rsidRDefault="004738E4" w:rsidP="004738E4">
      <w:pPr>
        <w:rPr>
          <w:b/>
          <w:bCs/>
          <w:sz w:val="32"/>
          <w:szCs w:val="32"/>
          <w:lang w:val="en-GB"/>
        </w:rPr>
      </w:pPr>
      <w:r w:rsidRPr="004738E4">
        <w:rPr>
          <w:b/>
          <w:bCs/>
          <w:sz w:val="32"/>
          <w:szCs w:val="32"/>
          <w:lang w:val="en-GB"/>
        </w:rPr>
        <w:lastRenderedPageBreak/>
        <w:t>2. Key EDA findings</w:t>
      </w:r>
    </w:p>
    <w:p w14:paraId="76C47FF0" w14:textId="425245DB" w:rsidR="004738E4" w:rsidRPr="004738E4" w:rsidRDefault="004738E4" w:rsidP="004738E4">
      <w:pPr>
        <w:rPr>
          <w:lang w:val="en-GB"/>
        </w:rPr>
      </w:pPr>
      <w:r w:rsidRPr="004738E4">
        <w:rPr>
          <w:lang w:val="en-GB"/>
        </w:rPr>
        <w:t>This section summarises the headline patterns found in the ball-by-ball dataset before building any predictive model. The aim of the EDA was not to “prove” causation, but to establish (1) whether the data behaves like real ODI cricket, and (2) which factors are large enough and consistent enough to be worth encoding as model features.</w:t>
      </w:r>
    </w:p>
    <w:p w14:paraId="6B6D0F86" w14:textId="713E11CE" w:rsidR="004738E4" w:rsidRPr="004738E4" w:rsidRDefault="004738E4" w:rsidP="004738E4">
      <w:pPr>
        <w:rPr>
          <w:b/>
          <w:bCs/>
          <w:sz w:val="26"/>
          <w:szCs w:val="26"/>
          <w:lang w:val="en-GB"/>
        </w:rPr>
      </w:pPr>
      <w:r w:rsidRPr="004738E4">
        <w:rPr>
          <w:b/>
          <w:bCs/>
          <w:sz w:val="26"/>
          <w:szCs w:val="26"/>
          <w:lang w:val="en-GB"/>
        </w:rPr>
        <w:t>2.1 Pace vs spin (overall)</w:t>
      </w:r>
    </w:p>
    <w:p w14:paraId="51F972E7" w14:textId="6721BEFA" w:rsidR="004738E4" w:rsidRPr="004738E4" w:rsidRDefault="00E65207" w:rsidP="004738E4">
      <w:pPr>
        <w:rPr>
          <w:lang w:val="en-GB"/>
        </w:rPr>
      </w:pPr>
      <w:r w:rsidRPr="00E65207">
        <w:drawing>
          <wp:anchor distT="0" distB="0" distL="114300" distR="114300" simplePos="0" relativeHeight="251658240" behindDoc="0" locked="0" layoutInCell="1" allowOverlap="1" wp14:anchorId="07C2D38B" wp14:editId="64C8573F">
            <wp:simplePos x="0" y="0"/>
            <wp:positionH relativeFrom="column">
              <wp:posOffset>3817620</wp:posOffset>
            </wp:positionH>
            <wp:positionV relativeFrom="paragraph">
              <wp:posOffset>276860</wp:posOffset>
            </wp:positionV>
            <wp:extent cx="2134870" cy="1623060"/>
            <wp:effectExtent l="0" t="0" r="0" b="0"/>
            <wp:wrapSquare wrapText="bothSides"/>
            <wp:docPr id="1476661370" name="Picture 1"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61370" name="Picture 1" descr="A graph of different colored squares&#10;&#10;AI-generated content may be incorrect."/>
                    <pic:cNvPicPr/>
                  </pic:nvPicPr>
                  <pic:blipFill>
                    <a:blip r:embed="rId6"/>
                    <a:stretch>
                      <a:fillRect/>
                    </a:stretch>
                  </pic:blipFill>
                  <pic:spPr>
                    <a:xfrm>
                      <a:off x="0" y="0"/>
                      <a:ext cx="2134870" cy="1623060"/>
                    </a:xfrm>
                    <a:prstGeom prst="rect">
                      <a:avLst/>
                    </a:prstGeom>
                  </pic:spPr>
                </pic:pic>
              </a:graphicData>
            </a:graphic>
            <wp14:sizeRelH relativeFrom="page">
              <wp14:pctWidth>0</wp14:pctWidth>
            </wp14:sizeRelH>
            <wp14:sizeRelV relativeFrom="page">
              <wp14:pctHeight>0</wp14:pctHeight>
            </wp14:sizeRelV>
          </wp:anchor>
        </w:drawing>
      </w:r>
      <w:r w:rsidR="004738E4" w:rsidRPr="004738E4">
        <w:rPr>
          <w:lang w:val="en-GB"/>
        </w:rPr>
        <w:t xml:space="preserve">Across the full dataset, the overall wicket rate is about </w:t>
      </w:r>
      <w:r w:rsidR="004738E4" w:rsidRPr="004738E4">
        <w:rPr>
          <w:b/>
          <w:bCs/>
          <w:lang w:val="en-GB"/>
        </w:rPr>
        <w:t>2.77 wickets per 100 balls</w:t>
      </w:r>
      <w:r w:rsidR="004738E4" w:rsidRPr="004738E4">
        <w:rPr>
          <w:lang w:val="en-GB"/>
        </w:rPr>
        <w:t xml:space="preserve">, </w:t>
      </w:r>
      <w:r>
        <w:rPr>
          <w:lang w:val="en-GB"/>
        </w:rPr>
        <w:t>as stated before</w:t>
      </w:r>
      <w:r w:rsidR="004738E4" w:rsidRPr="004738E4">
        <w:rPr>
          <w:lang w:val="en-GB"/>
        </w:rPr>
        <w:t>. When splitting by broad bowling type:</w:t>
      </w:r>
    </w:p>
    <w:p w14:paraId="69B9DF0F" w14:textId="77777777" w:rsidR="004738E4" w:rsidRPr="004738E4" w:rsidRDefault="004738E4" w:rsidP="004738E4">
      <w:pPr>
        <w:numPr>
          <w:ilvl w:val="0"/>
          <w:numId w:val="10"/>
        </w:numPr>
        <w:rPr>
          <w:lang w:val="en-GB"/>
        </w:rPr>
      </w:pPr>
      <w:r w:rsidRPr="004738E4">
        <w:rPr>
          <w:b/>
          <w:bCs/>
          <w:lang w:val="en-GB"/>
        </w:rPr>
        <w:t>Pace:</w:t>
      </w:r>
      <w:r w:rsidRPr="004738E4">
        <w:rPr>
          <w:lang w:val="en-GB"/>
        </w:rPr>
        <w:t xml:space="preserve"> ~</w:t>
      </w:r>
      <w:r w:rsidRPr="004738E4">
        <w:rPr>
          <w:b/>
          <w:bCs/>
          <w:lang w:val="en-GB"/>
        </w:rPr>
        <w:t>2.95 wickets per 100 balls</w:t>
      </w:r>
    </w:p>
    <w:p w14:paraId="1AAF25CF" w14:textId="77777777" w:rsidR="004738E4" w:rsidRPr="004738E4" w:rsidRDefault="004738E4" w:rsidP="004738E4">
      <w:pPr>
        <w:numPr>
          <w:ilvl w:val="0"/>
          <w:numId w:val="10"/>
        </w:numPr>
        <w:rPr>
          <w:lang w:val="en-GB"/>
        </w:rPr>
      </w:pPr>
      <w:r w:rsidRPr="004738E4">
        <w:rPr>
          <w:b/>
          <w:bCs/>
          <w:lang w:val="en-GB"/>
        </w:rPr>
        <w:t>Spin:</w:t>
      </w:r>
      <w:r w:rsidRPr="004738E4">
        <w:rPr>
          <w:lang w:val="en-GB"/>
        </w:rPr>
        <w:t xml:space="preserve"> ~</w:t>
      </w:r>
      <w:r w:rsidRPr="004738E4">
        <w:rPr>
          <w:b/>
          <w:bCs/>
          <w:lang w:val="en-GB"/>
        </w:rPr>
        <w:t>2.50 wickets per 100 balls</w:t>
      </w:r>
    </w:p>
    <w:p w14:paraId="4C4A2421" w14:textId="77777777" w:rsidR="004738E4" w:rsidRPr="004738E4" w:rsidRDefault="004738E4" w:rsidP="004738E4">
      <w:pPr>
        <w:rPr>
          <w:lang w:val="en-GB"/>
        </w:rPr>
      </w:pPr>
      <w:r w:rsidRPr="004738E4">
        <w:rPr>
          <w:lang w:val="en-GB"/>
        </w:rPr>
        <w:t>So pace has a higher wicket rate overall in this dataset.</w:t>
      </w:r>
    </w:p>
    <w:p w14:paraId="5358ED17" w14:textId="1C7B3BC1" w:rsidR="004738E4" w:rsidRPr="004738E4" w:rsidRDefault="004738E4" w:rsidP="004738E4">
      <w:pPr>
        <w:rPr>
          <w:lang w:val="en-GB"/>
        </w:rPr>
      </w:pPr>
      <w:r w:rsidRPr="004738E4">
        <w:rPr>
          <w:b/>
          <w:bCs/>
          <w:lang w:val="en-GB"/>
        </w:rPr>
        <w:t>Why this makes sense:</w:t>
      </w:r>
      <w:r w:rsidRPr="004738E4">
        <w:rPr>
          <w:lang w:val="en-GB"/>
        </w:rPr>
        <w:t xml:space="preserve"> ODI wickets are strongly tied to batters taking more risks and bowlers creating mistakes, and pace bowling tends to produce more “high-speed error” dismissals (edges, LBWs, bowled) especially when the ball is harder/newer and when batters are forced to hit hard at the end. Spin is still effective, but often trades wickets for control, especially in the middle overs.</w:t>
      </w:r>
    </w:p>
    <w:p w14:paraId="158C62CD" w14:textId="77777777" w:rsidR="004738E4" w:rsidRPr="004738E4" w:rsidRDefault="004738E4" w:rsidP="004738E4">
      <w:pPr>
        <w:rPr>
          <w:b/>
          <w:bCs/>
          <w:sz w:val="26"/>
          <w:szCs w:val="26"/>
          <w:lang w:val="en-GB"/>
        </w:rPr>
      </w:pPr>
      <w:r w:rsidRPr="004738E4">
        <w:rPr>
          <w:b/>
          <w:bCs/>
          <w:sz w:val="26"/>
          <w:szCs w:val="26"/>
          <w:lang w:val="en-GB"/>
        </w:rPr>
        <w:t>2.2 Phase effects (powerplay vs middle vs death)</w:t>
      </w:r>
    </w:p>
    <w:p w14:paraId="45B704F9" w14:textId="12F452B9" w:rsidR="004738E4" w:rsidRPr="004738E4" w:rsidRDefault="004738E4" w:rsidP="004738E4">
      <w:pPr>
        <w:rPr>
          <w:lang w:val="en-GB"/>
        </w:rPr>
      </w:pPr>
      <w:r w:rsidRPr="004738E4">
        <w:rPr>
          <w:lang w:val="en-GB"/>
        </w:rPr>
        <w:t xml:space="preserve">When you break wicket rates down by </w:t>
      </w:r>
      <w:r w:rsidRPr="004738E4">
        <w:rPr>
          <w:b/>
          <w:bCs/>
          <w:lang w:val="en-GB"/>
        </w:rPr>
        <w:t>phase</w:t>
      </w:r>
      <w:r w:rsidRPr="004738E4">
        <w:rPr>
          <w:lang w:val="en-GB"/>
        </w:rPr>
        <w:t xml:space="preserve">, the biggest pattern is that </w:t>
      </w:r>
      <w:r w:rsidRPr="004738E4">
        <w:rPr>
          <w:b/>
          <w:bCs/>
          <w:lang w:val="en-GB"/>
        </w:rPr>
        <w:t>death overs are far more wicket-dense</w:t>
      </w:r>
      <w:r w:rsidRPr="004738E4">
        <w:rPr>
          <w:lang w:val="en-GB"/>
        </w:rPr>
        <w:t xml:space="preserve"> than earlier phases for both pace and spin:</w:t>
      </w:r>
    </w:p>
    <w:p w14:paraId="1946AEA2" w14:textId="5D71BAD8" w:rsidR="004738E4" w:rsidRPr="004738E4" w:rsidRDefault="004738E4" w:rsidP="004738E4">
      <w:pPr>
        <w:rPr>
          <w:lang w:val="en-GB"/>
        </w:rPr>
      </w:pPr>
      <w:r w:rsidRPr="004738E4">
        <w:rPr>
          <w:b/>
          <w:bCs/>
          <w:lang w:val="en-GB"/>
        </w:rPr>
        <w:t>Pace</w:t>
      </w:r>
    </w:p>
    <w:p w14:paraId="47A63F17" w14:textId="1B5E23E0" w:rsidR="004738E4" w:rsidRPr="004738E4" w:rsidRDefault="00E65207" w:rsidP="004738E4">
      <w:pPr>
        <w:numPr>
          <w:ilvl w:val="0"/>
          <w:numId w:val="11"/>
        </w:numPr>
        <w:rPr>
          <w:lang w:val="en-GB"/>
        </w:rPr>
      </w:pPr>
      <w:r>
        <w:rPr>
          <w:noProof/>
          <w:lang w:val="en-GB"/>
        </w:rPr>
        <w:drawing>
          <wp:anchor distT="0" distB="0" distL="114300" distR="114300" simplePos="0" relativeHeight="251659264" behindDoc="0" locked="0" layoutInCell="1" allowOverlap="1" wp14:anchorId="58DD1217" wp14:editId="30112B9D">
            <wp:simplePos x="0" y="0"/>
            <wp:positionH relativeFrom="margin">
              <wp:posOffset>3168650</wp:posOffset>
            </wp:positionH>
            <wp:positionV relativeFrom="paragraph">
              <wp:posOffset>8890</wp:posOffset>
            </wp:positionV>
            <wp:extent cx="2765425" cy="2157730"/>
            <wp:effectExtent l="0" t="0" r="0" b="0"/>
            <wp:wrapSquare wrapText="bothSides"/>
            <wp:docPr id="190598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65425" cy="2157730"/>
                    </a:xfrm>
                    <a:prstGeom prst="rect">
                      <a:avLst/>
                    </a:prstGeom>
                    <a:noFill/>
                  </pic:spPr>
                </pic:pic>
              </a:graphicData>
            </a:graphic>
            <wp14:sizeRelH relativeFrom="page">
              <wp14:pctWidth>0</wp14:pctWidth>
            </wp14:sizeRelH>
            <wp14:sizeRelV relativeFrom="page">
              <wp14:pctHeight>0</wp14:pctHeight>
            </wp14:sizeRelV>
          </wp:anchor>
        </w:drawing>
      </w:r>
      <w:r w:rsidR="004738E4" w:rsidRPr="004738E4">
        <w:rPr>
          <w:lang w:val="en-GB"/>
        </w:rPr>
        <w:t>Powerplay: ~</w:t>
      </w:r>
      <w:r w:rsidR="004738E4" w:rsidRPr="004738E4">
        <w:rPr>
          <w:b/>
          <w:bCs/>
          <w:lang w:val="en-GB"/>
        </w:rPr>
        <w:t>2.31 wickets per 100 balls</w:t>
      </w:r>
    </w:p>
    <w:p w14:paraId="4FCF1EB6" w14:textId="389DDE18" w:rsidR="004738E4" w:rsidRPr="004738E4" w:rsidRDefault="004738E4" w:rsidP="004738E4">
      <w:pPr>
        <w:numPr>
          <w:ilvl w:val="0"/>
          <w:numId w:val="11"/>
        </w:numPr>
        <w:rPr>
          <w:lang w:val="en-GB"/>
        </w:rPr>
      </w:pPr>
      <w:r w:rsidRPr="004738E4">
        <w:rPr>
          <w:lang w:val="en-GB"/>
        </w:rPr>
        <w:t>Middle: ~</w:t>
      </w:r>
      <w:r w:rsidRPr="004738E4">
        <w:rPr>
          <w:b/>
          <w:bCs/>
          <w:lang w:val="en-GB"/>
        </w:rPr>
        <w:t>2.39 wickets per 100 balls</w:t>
      </w:r>
    </w:p>
    <w:p w14:paraId="57D9FF49" w14:textId="1E431B2F" w:rsidR="004738E4" w:rsidRPr="004738E4" w:rsidRDefault="004738E4" w:rsidP="004738E4">
      <w:pPr>
        <w:numPr>
          <w:ilvl w:val="0"/>
          <w:numId w:val="11"/>
        </w:numPr>
        <w:rPr>
          <w:lang w:val="en-GB"/>
        </w:rPr>
      </w:pPr>
      <w:r w:rsidRPr="004738E4">
        <w:rPr>
          <w:lang w:val="en-GB"/>
        </w:rPr>
        <w:t>Death: ~</w:t>
      </w:r>
      <w:r w:rsidRPr="004738E4">
        <w:rPr>
          <w:b/>
          <w:bCs/>
          <w:lang w:val="en-GB"/>
        </w:rPr>
        <w:t>5.94 wickets per 100 balls</w:t>
      </w:r>
    </w:p>
    <w:p w14:paraId="6123852F" w14:textId="44CB2F35" w:rsidR="004738E4" w:rsidRPr="004738E4" w:rsidRDefault="004738E4" w:rsidP="004738E4">
      <w:pPr>
        <w:rPr>
          <w:lang w:val="en-GB"/>
        </w:rPr>
      </w:pPr>
      <w:r w:rsidRPr="004738E4">
        <w:rPr>
          <w:b/>
          <w:bCs/>
          <w:lang w:val="en-GB"/>
        </w:rPr>
        <w:t>Spin</w:t>
      </w:r>
    </w:p>
    <w:p w14:paraId="2AB94AF8" w14:textId="7733071C" w:rsidR="004738E4" w:rsidRPr="004738E4" w:rsidRDefault="004738E4" w:rsidP="004738E4">
      <w:pPr>
        <w:numPr>
          <w:ilvl w:val="0"/>
          <w:numId w:val="12"/>
        </w:numPr>
        <w:rPr>
          <w:lang w:val="en-GB"/>
        </w:rPr>
      </w:pPr>
      <w:r w:rsidRPr="004738E4">
        <w:rPr>
          <w:lang w:val="en-GB"/>
        </w:rPr>
        <w:t>Powerplay: ~</w:t>
      </w:r>
      <w:r w:rsidRPr="004738E4">
        <w:rPr>
          <w:b/>
          <w:bCs/>
          <w:lang w:val="en-GB"/>
        </w:rPr>
        <w:t>2.47 wickets per 100 balls</w:t>
      </w:r>
    </w:p>
    <w:p w14:paraId="217DDF57" w14:textId="78D0D85B" w:rsidR="004738E4" w:rsidRPr="004738E4" w:rsidRDefault="004738E4" w:rsidP="004738E4">
      <w:pPr>
        <w:numPr>
          <w:ilvl w:val="0"/>
          <w:numId w:val="12"/>
        </w:numPr>
        <w:rPr>
          <w:lang w:val="en-GB"/>
        </w:rPr>
      </w:pPr>
      <w:r w:rsidRPr="004738E4">
        <w:rPr>
          <w:lang w:val="en-GB"/>
        </w:rPr>
        <w:t>Middle: ~</w:t>
      </w:r>
      <w:r w:rsidRPr="004738E4">
        <w:rPr>
          <w:b/>
          <w:bCs/>
          <w:lang w:val="en-GB"/>
        </w:rPr>
        <w:t>2.27 wickets per 100 balls</w:t>
      </w:r>
    </w:p>
    <w:p w14:paraId="74EDDEE0" w14:textId="0C8F2020" w:rsidR="004738E4" w:rsidRPr="004738E4" w:rsidRDefault="004738E4" w:rsidP="004738E4">
      <w:pPr>
        <w:numPr>
          <w:ilvl w:val="0"/>
          <w:numId w:val="12"/>
        </w:numPr>
        <w:rPr>
          <w:lang w:val="en-GB"/>
        </w:rPr>
      </w:pPr>
      <w:r w:rsidRPr="004738E4">
        <w:rPr>
          <w:lang w:val="en-GB"/>
        </w:rPr>
        <w:t>Death: ~</w:t>
      </w:r>
      <w:r w:rsidRPr="004738E4">
        <w:rPr>
          <w:b/>
          <w:bCs/>
          <w:lang w:val="en-GB"/>
        </w:rPr>
        <w:t>4.35 wickets per 100 balls</w:t>
      </w:r>
    </w:p>
    <w:p w14:paraId="648C2225" w14:textId="14D23585" w:rsidR="004738E4" w:rsidRPr="004738E4" w:rsidRDefault="004738E4" w:rsidP="004738E4">
      <w:pPr>
        <w:rPr>
          <w:lang w:val="en-GB"/>
        </w:rPr>
      </w:pPr>
      <w:r w:rsidRPr="004738E4">
        <w:rPr>
          <w:lang w:val="en-GB"/>
        </w:rPr>
        <w:t>This says two things:</w:t>
      </w:r>
    </w:p>
    <w:p w14:paraId="6F06DF7F" w14:textId="32361A2B" w:rsidR="004738E4" w:rsidRPr="004738E4" w:rsidRDefault="004738E4" w:rsidP="004738E4">
      <w:pPr>
        <w:numPr>
          <w:ilvl w:val="0"/>
          <w:numId w:val="13"/>
        </w:numPr>
        <w:rPr>
          <w:lang w:val="en-GB"/>
        </w:rPr>
      </w:pPr>
      <w:r w:rsidRPr="004738E4">
        <w:rPr>
          <w:b/>
          <w:bCs/>
          <w:lang w:val="en-GB"/>
        </w:rPr>
        <w:t>Death overs are the wicket phase</w:t>
      </w:r>
      <w:r w:rsidRPr="004738E4">
        <w:rPr>
          <w:lang w:val="en-GB"/>
        </w:rPr>
        <w:t>, regardless of bowling type.</w:t>
      </w:r>
    </w:p>
    <w:p w14:paraId="75B90737" w14:textId="4D6B714D" w:rsidR="004738E4" w:rsidRPr="004738E4" w:rsidRDefault="004738E4" w:rsidP="004738E4">
      <w:pPr>
        <w:numPr>
          <w:ilvl w:val="0"/>
          <w:numId w:val="13"/>
        </w:numPr>
        <w:rPr>
          <w:lang w:val="en-GB"/>
        </w:rPr>
      </w:pPr>
      <w:r w:rsidRPr="004738E4">
        <w:rPr>
          <w:lang w:val="en-GB"/>
        </w:rPr>
        <w:lastRenderedPageBreak/>
        <w:t xml:space="preserve">The death-over wicket spike is </w:t>
      </w:r>
      <w:r w:rsidRPr="004738E4">
        <w:rPr>
          <w:b/>
          <w:bCs/>
          <w:lang w:val="en-GB"/>
        </w:rPr>
        <w:t>stronger for pace</w:t>
      </w:r>
      <w:r w:rsidRPr="004738E4">
        <w:rPr>
          <w:lang w:val="en-GB"/>
        </w:rPr>
        <w:t xml:space="preserve"> than for spin in this dataset.</w:t>
      </w:r>
    </w:p>
    <w:p w14:paraId="5656C164" w14:textId="77777777" w:rsidR="004738E4" w:rsidRPr="004738E4" w:rsidRDefault="004738E4" w:rsidP="004738E4">
      <w:pPr>
        <w:rPr>
          <w:lang w:val="en-GB"/>
        </w:rPr>
      </w:pPr>
      <w:r w:rsidRPr="004738E4">
        <w:rPr>
          <w:b/>
          <w:bCs/>
          <w:lang w:val="en-GB"/>
        </w:rPr>
        <w:t>Why this makes sense:</w:t>
      </w:r>
      <w:r w:rsidRPr="004738E4">
        <w:rPr>
          <w:lang w:val="en-GB"/>
        </w:rPr>
        <w:t xml:space="preserve"> the death overs are where batters deliberately increase risk (to maximise runs before the innings ends). That increases the probability of dismissal even if bowlers are not “better” in a pure skill sense. Pace bowling is also tactically specialised at the death (yorkers, hard lengths, slower balls), and many death wickets come from mistimed big shots, edges under pressure, or miscued slogs.</w:t>
      </w:r>
    </w:p>
    <w:p w14:paraId="5945EF45" w14:textId="77777777" w:rsidR="004738E4" w:rsidRPr="004738E4" w:rsidRDefault="004738E4" w:rsidP="004738E4">
      <w:pPr>
        <w:rPr>
          <w:b/>
          <w:bCs/>
          <w:sz w:val="26"/>
          <w:szCs w:val="26"/>
          <w:lang w:val="en-GB"/>
        </w:rPr>
      </w:pPr>
      <w:r w:rsidRPr="004738E4">
        <w:rPr>
          <w:b/>
          <w:bCs/>
          <w:sz w:val="26"/>
          <w:szCs w:val="26"/>
          <w:lang w:val="en-GB"/>
        </w:rPr>
        <w:t>2.3 Batter handedness (left vs right)</w:t>
      </w:r>
    </w:p>
    <w:p w14:paraId="6AF91104" w14:textId="0C04F3E1" w:rsidR="004738E4" w:rsidRPr="004738E4" w:rsidRDefault="009E65F3" w:rsidP="004738E4">
      <w:pPr>
        <w:rPr>
          <w:lang w:val="en-GB"/>
        </w:rPr>
      </w:pPr>
      <w:r>
        <w:rPr>
          <w:noProof/>
          <w:lang w:val="en-GB"/>
        </w:rPr>
        <w:drawing>
          <wp:anchor distT="0" distB="0" distL="114300" distR="114300" simplePos="0" relativeHeight="251660288" behindDoc="0" locked="0" layoutInCell="1" allowOverlap="1" wp14:anchorId="4E9B3791" wp14:editId="22184C48">
            <wp:simplePos x="0" y="0"/>
            <wp:positionH relativeFrom="column">
              <wp:posOffset>3543300</wp:posOffset>
            </wp:positionH>
            <wp:positionV relativeFrom="paragraph">
              <wp:posOffset>9525</wp:posOffset>
            </wp:positionV>
            <wp:extent cx="2696210" cy="2081530"/>
            <wp:effectExtent l="0" t="0" r="8890" b="0"/>
            <wp:wrapSquare wrapText="bothSides"/>
            <wp:docPr id="16254762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96210" cy="2081530"/>
                    </a:xfrm>
                    <a:prstGeom prst="rect">
                      <a:avLst/>
                    </a:prstGeom>
                    <a:noFill/>
                  </pic:spPr>
                </pic:pic>
              </a:graphicData>
            </a:graphic>
            <wp14:sizeRelH relativeFrom="page">
              <wp14:pctWidth>0</wp14:pctWidth>
            </wp14:sizeRelH>
            <wp14:sizeRelV relativeFrom="page">
              <wp14:pctHeight>0</wp14:pctHeight>
            </wp14:sizeRelV>
          </wp:anchor>
        </w:drawing>
      </w:r>
      <w:r w:rsidR="004738E4" w:rsidRPr="004738E4">
        <w:rPr>
          <w:lang w:val="en-GB"/>
        </w:rPr>
        <w:t>Looking at wicket rates per 100 balls by bowler type and batter hand:</w:t>
      </w:r>
    </w:p>
    <w:p w14:paraId="700EB652" w14:textId="77777777" w:rsidR="004738E4" w:rsidRPr="004738E4" w:rsidRDefault="004738E4" w:rsidP="004738E4">
      <w:pPr>
        <w:numPr>
          <w:ilvl w:val="0"/>
          <w:numId w:val="14"/>
        </w:numPr>
        <w:rPr>
          <w:lang w:val="en-GB"/>
        </w:rPr>
      </w:pPr>
      <w:r w:rsidRPr="004738E4">
        <w:rPr>
          <w:b/>
          <w:bCs/>
          <w:lang w:val="en-GB"/>
        </w:rPr>
        <w:t>Pace vs Left-hand batters:</w:t>
      </w:r>
      <w:r w:rsidRPr="004738E4">
        <w:rPr>
          <w:lang w:val="en-GB"/>
        </w:rPr>
        <w:t xml:space="preserve"> ~</w:t>
      </w:r>
      <w:r w:rsidRPr="004738E4">
        <w:rPr>
          <w:b/>
          <w:bCs/>
          <w:lang w:val="en-GB"/>
        </w:rPr>
        <w:t>2.83</w:t>
      </w:r>
    </w:p>
    <w:p w14:paraId="7F7548F8" w14:textId="77777777" w:rsidR="004738E4" w:rsidRPr="004738E4" w:rsidRDefault="004738E4" w:rsidP="004738E4">
      <w:pPr>
        <w:numPr>
          <w:ilvl w:val="0"/>
          <w:numId w:val="14"/>
        </w:numPr>
        <w:rPr>
          <w:lang w:val="en-GB"/>
        </w:rPr>
      </w:pPr>
      <w:r w:rsidRPr="004738E4">
        <w:rPr>
          <w:b/>
          <w:bCs/>
          <w:lang w:val="en-GB"/>
        </w:rPr>
        <w:t>Pace vs Right-hand batters:</w:t>
      </w:r>
      <w:r w:rsidRPr="004738E4">
        <w:rPr>
          <w:lang w:val="en-GB"/>
        </w:rPr>
        <w:t xml:space="preserve"> ~</w:t>
      </w:r>
      <w:r w:rsidRPr="004738E4">
        <w:rPr>
          <w:b/>
          <w:bCs/>
          <w:lang w:val="en-GB"/>
        </w:rPr>
        <w:t>3.01</w:t>
      </w:r>
    </w:p>
    <w:p w14:paraId="517D428F" w14:textId="77777777" w:rsidR="004738E4" w:rsidRPr="004738E4" w:rsidRDefault="004738E4" w:rsidP="004738E4">
      <w:pPr>
        <w:numPr>
          <w:ilvl w:val="0"/>
          <w:numId w:val="14"/>
        </w:numPr>
        <w:rPr>
          <w:lang w:val="en-GB"/>
        </w:rPr>
      </w:pPr>
      <w:r w:rsidRPr="004738E4">
        <w:rPr>
          <w:b/>
          <w:bCs/>
          <w:lang w:val="en-GB"/>
        </w:rPr>
        <w:t>Spin vs Left-hand batters:</w:t>
      </w:r>
      <w:r w:rsidRPr="004738E4">
        <w:rPr>
          <w:lang w:val="en-GB"/>
        </w:rPr>
        <w:t xml:space="preserve"> ~</w:t>
      </w:r>
      <w:r w:rsidRPr="004738E4">
        <w:rPr>
          <w:b/>
          <w:bCs/>
          <w:lang w:val="en-GB"/>
        </w:rPr>
        <w:t>2.51</w:t>
      </w:r>
    </w:p>
    <w:p w14:paraId="4D6F5A84" w14:textId="77777777" w:rsidR="004738E4" w:rsidRPr="004738E4" w:rsidRDefault="004738E4" w:rsidP="004738E4">
      <w:pPr>
        <w:numPr>
          <w:ilvl w:val="0"/>
          <w:numId w:val="14"/>
        </w:numPr>
        <w:rPr>
          <w:lang w:val="en-GB"/>
        </w:rPr>
      </w:pPr>
      <w:r w:rsidRPr="004738E4">
        <w:rPr>
          <w:b/>
          <w:bCs/>
          <w:lang w:val="en-GB"/>
        </w:rPr>
        <w:t>Spin vs Right-hand batters:</w:t>
      </w:r>
      <w:r w:rsidRPr="004738E4">
        <w:rPr>
          <w:lang w:val="en-GB"/>
        </w:rPr>
        <w:t xml:space="preserve"> ~</w:t>
      </w:r>
      <w:r w:rsidRPr="004738E4">
        <w:rPr>
          <w:b/>
          <w:bCs/>
          <w:lang w:val="en-GB"/>
        </w:rPr>
        <w:t>2.50</w:t>
      </w:r>
    </w:p>
    <w:p w14:paraId="43F04961" w14:textId="77777777" w:rsidR="004738E4" w:rsidRPr="004738E4" w:rsidRDefault="004738E4" w:rsidP="004738E4">
      <w:pPr>
        <w:rPr>
          <w:lang w:val="en-GB"/>
        </w:rPr>
      </w:pPr>
      <w:r w:rsidRPr="004738E4">
        <w:rPr>
          <w:lang w:val="en-GB"/>
        </w:rPr>
        <w:t>So in this dataset:</w:t>
      </w:r>
    </w:p>
    <w:p w14:paraId="743BD664" w14:textId="77777777" w:rsidR="004738E4" w:rsidRPr="004738E4" w:rsidRDefault="004738E4" w:rsidP="004738E4">
      <w:pPr>
        <w:numPr>
          <w:ilvl w:val="0"/>
          <w:numId w:val="15"/>
        </w:numPr>
        <w:rPr>
          <w:lang w:val="en-GB"/>
        </w:rPr>
      </w:pPr>
      <w:r w:rsidRPr="004738E4">
        <w:rPr>
          <w:lang w:val="en-GB"/>
        </w:rPr>
        <w:t xml:space="preserve">Pace takes slightly more wickets vs </w:t>
      </w:r>
      <w:r w:rsidRPr="004738E4">
        <w:rPr>
          <w:b/>
          <w:bCs/>
          <w:lang w:val="en-GB"/>
        </w:rPr>
        <w:t>right-handers</w:t>
      </w:r>
      <w:r w:rsidRPr="004738E4">
        <w:rPr>
          <w:lang w:val="en-GB"/>
        </w:rPr>
        <w:t xml:space="preserve"> than vs left-handers (small difference).</w:t>
      </w:r>
    </w:p>
    <w:p w14:paraId="369CB776" w14:textId="77777777" w:rsidR="004738E4" w:rsidRPr="004738E4" w:rsidRDefault="004738E4" w:rsidP="004738E4">
      <w:pPr>
        <w:numPr>
          <w:ilvl w:val="0"/>
          <w:numId w:val="15"/>
        </w:numPr>
        <w:rPr>
          <w:lang w:val="en-GB"/>
        </w:rPr>
      </w:pPr>
      <w:r w:rsidRPr="004738E4">
        <w:rPr>
          <w:lang w:val="en-GB"/>
        </w:rPr>
        <w:t xml:space="preserve">Spin is almost </w:t>
      </w:r>
      <w:r w:rsidRPr="004738E4">
        <w:rPr>
          <w:b/>
          <w:bCs/>
          <w:lang w:val="en-GB"/>
        </w:rPr>
        <w:t>unchanged</w:t>
      </w:r>
      <w:r w:rsidRPr="004738E4">
        <w:rPr>
          <w:lang w:val="en-GB"/>
        </w:rPr>
        <w:t xml:space="preserve"> by batter hand at this level of aggregation.</w:t>
      </w:r>
    </w:p>
    <w:p w14:paraId="3536EA88" w14:textId="77777777" w:rsidR="004738E4" w:rsidRPr="004738E4" w:rsidRDefault="004738E4" w:rsidP="004738E4">
      <w:pPr>
        <w:rPr>
          <w:lang w:val="en-GB"/>
        </w:rPr>
      </w:pPr>
      <w:r w:rsidRPr="004738E4">
        <w:rPr>
          <w:b/>
          <w:bCs/>
          <w:lang w:val="en-GB"/>
        </w:rPr>
        <w:t>Why this makes sense (and why the effect is small here):</w:t>
      </w:r>
      <w:r w:rsidRPr="004738E4">
        <w:rPr>
          <w:lang w:val="en-GB"/>
        </w:rPr>
        <w:t xml:space="preserve"> batter handedness matters, but usually through </w:t>
      </w:r>
      <w:r w:rsidRPr="004738E4">
        <w:rPr>
          <w:i/>
          <w:iCs/>
          <w:lang w:val="en-GB"/>
        </w:rPr>
        <w:t>matchups</w:t>
      </w:r>
      <w:r w:rsidRPr="004738E4">
        <w:rPr>
          <w:lang w:val="en-GB"/>
        </w:rPr>
        <w:t xml:space="preserve"> (angle, spin direction, field setting, which side boundaries are, etc.), not as a global “left-handers are safer/less safe” rule. When you pool all bowlers and all conditions together, the directional and matchup advantages can cancel out. That’s why the model later uses </w:t>
      </w:r>
      <w:r w:rsidRPr="004738E4">
        <w:rPr>
          <w:b/>
          <w:bCs/>
          <w:lang w:val="en-GB"/>
        </w:rPr>
        <w:t>matchup-type features</w:t>
      </w:r>
      <w:r w:rsidRPr="004738E4">
        <w:rPr>
          <w:lang w:val="en-GB"/>
        </w:rPr>
        <w:t xml:space="preserve"> (e.g., spin into/away the batter, pace angle groups) rather than relying on batter hand alone.</w:t>
      </w:r>
    </w:p>
    <w:p w14:paraId="16D033E2" w14:textId="09728C97" w:rsidR="004738E4" w:rsidRPr="004738E4" w:rsidRDefault="004738E4" w:rsidP="004738E4">
      <w:pPr>
        <w:rPr>
          <w:b/>
          <w:bCs/>
          <w:sz w:val="26"/>
          <w:szCs w:val="26"/>
          <w:lang w:val="en-GB"/>
        </w:rPr>
      </w:pPr>
      <w:r w:rsidRPr="004738E4">
        <w:rPr>
          <w:b/>
          <w:bCs/>
          <w:sz w:val="26"/>
          <w:szCs w:val="26"/>
          <w:lang w:val="en-GB"/>
        </w:rPr>
        <w:t>2.4 Bowling style group (arm + pace/spin grouping)</w:t>
      </w:r>
    </w:p>
    <w:p w14:paraId="4C631BB9" w14:textId="0A8842B1" w:rsidR="004738E4" w:rsidRPr="004738E4" w:rsidRDefault="009E65F3" w:rsidP="004738E4">
      <w:pPr>
        <w:rPr>
          <w:lang w:val="en-GB"/>
        </w:rPr>
      </w:pPr>
      <w:r>
        <w:rPr>
          <w:noProof/>
          <w:lang w:val="en-GB"/>
        </w:rPr>
        <w:drawing>
          <wp:anchor distT="0" distB="0" distL="114300" distR="114300" simplePos="0" relativeHeight="251661312" behindDoc="0" locked="0" layoutInCell="1" allowOverlap="1" wp14:anchorId="5B3F8CEF" wp14:editId="131FAF37">
            <wp:simplePos x="0" y="0"/>
            <wp:positionH relativeFrom="margin">
              <wp:align>right</wp:align>
            </wp:positionH>
            <wp:positionV relativeFrom="paragraph">
              <wp:posOffset>129540</wp:posOffset>
            </wp:positionV>
            <wp:extent cx="3598545" cy="1841500"/>
            <wp:effectExtent l="0" t="0" r="1905" b="6350"/>
            <wp:wrapSquare wrapText="bothSides"/>
            <wp:docPr id="11166087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98545" cy="1841500"/>
                    </a:xfrm>
                    <a:prstGeom prst="rect">
                      <a:avLst/>
                    </a:prstGeom>
                    <a:noFill/>
                  </pic:spPr>
                </pic:pic>
              </a:graphicData>
            </a:graphic>
            <wp14:sizeRelH relativeFrom="page">
              <wp14:pctWidth>0</wp14:pctWidth>
            </wp14:sizeRelH>
            <wp14:sizeRelV relativeFrom="page">
              <wp14:pctHeight>0</wp14:pctHeight>
            </wp14:sizeRelV>
          </wp:anchor>
        </w:drawing>
      </w:r>
      <w:r w:rsidR="004738E4" w:rsidRPr="004738E4">
        <w:rPr>
          <w:lang w:val="en-GB"/>
        </w:rPr>
        <w:t>At a slightly richer grouping level (bowler “style group”), wicket rates per 100 balls looked like:</w:t>
      </w:r>
    </w:p>
    <w:p w14:paraId="112B7202" w14:textId="7E6260E5" w:rsidR="004738E4" w:rsidRPr="004738E4" w:rsidRDefault="004738E4" w:rsidP="004738E4">
      <w:pPr>
        <w:numPr>
          <w:ilvl w:val="0"/>
          <w:numId w:val="16"/>
        </w:numPr>
        <w:rPr>
          <w:lang w:val="en-GB"/>
        </w:rPr>
      </w:pPr>
      <w:r w:rsidRPr="004738E4">
        <w:rPr>
          <w:b/>
          <w:bCs/>
          <w:lang w:val="en-GB"/>
        </w:rPr>
        <w:t>Left-arm pace:</w:t>
      </w:r>
      <w:r w:rsidRPr="004738E4">
        <w:rPr>
          <w:lang w:val="en-GB"/>
        </w:rPr>
        <w:t xml:space="preserve"> ~</w:t>
      </w:r>
      <w:r w:rsidRPr="004738E4">
        <w:rPr>
          <w:b/>
          <w:bCs/>
          <w:lang w:val="en-GB"/>
        </w:rPr>
        <w:t>3.23</w:t>
      </w:r>
    </w:p>
    <w:p w14:paraId="4AC17C7C" w14:textId="2FE126A6" w:rsidR="004738E4" w:rsidRPr="004738E4" w:rsidRDefault="004738E4" w:rsidP="004738E4">
      <w:pPr>
        <w:numPr>
          <w:ilvl w:val="0"/>
          <w:numId w:val="16"/>
        </w:numPr>
        <w:rPr>
          <w:lang w:val="en-GB"/>
        </w:rPr>
      </w:pPr>
      <w:r w:rsidRPr="004738E4">
        <w:rPr>
          <w:b/>
          <w:bCs/>
          <w:lang w:val="en-GB"/>
        </w:rPr>
        <w:t>Right-arm pace:</w:t>
      </w:r>
      <w:r w:rsidRPr="004738E4">
        <w:rPr>
          <w:lang w:val="en-GB"/>
        </w:rPr>
        <w:t xml:space="preserve"> ~</w:t>
      </w:r>
      <w:r w:rsidRPr="004738E4">
        <w:rPr>
          <w:b/>
          <w:bCs/>
          <w:lang w:val="en-GB"/>
        </w:rPr>
        <w:t>2.89</w:t>
      </w:r>
    </w:p>
    <w:p w14:paraId="7BD17F01" w14:textId="0C805AE6" w:rsidR="004738E4" w:rsidRPr="004738E4" w:rsidRDefault="004738E4" w:rsidP="004738E4">
      <w:pPr>
        <w:numPr>
          <w:ilvl w:val="0"/>
          <w:numId w:val="16"/>
        </w:numPr>
        <w:rPr>
          <w:lang w:val="en-GB"/>
        </w:rPr>
      </w:pPr>
      <w:r w:rsidRPr="004738E4">
        <w:rPr>
          <w:b/>
          <w:bCs/>
          <w:lang w:val="en-GB"/>
        </w:rPr>
        <w:t>Right-arm spin:</w:t>
      </w:r>
      <w:r w:rsidRPr="004738E4">
        <w:rPr>
          <w:lang w:val="en-GB"/>
        </w:rPr>
        <w:t xml:space="preserve"> ~</w:t>
      </w:r>
      <w:r w:rsidRPr="004738E4">
        <w:rPr>
          <w:b/>
          <w:bCs/>
          <w:lang w:val="en-GB"/>
        </w:rPr>
        <w:t>2.52</w:t>
      </w:r>
    </w:p>
    <w:p w14:paraId="2F024106" w14:textId="161D934F" w:rsidR="004738E4" w:rsidRPr="004738E4" w:rsidRDefault="004738E4" w:rsidP="004738E4">
      <w:pPr>
        <w:numPr>
          <w:ilvl w:val="0"/>
          <w:numId w:val="16"/>
        </w:numPr>
        <w:rPr>
          <w:lang w:val="en-GB"/>
        </w:rPr>
      </w:pPr>
      <w:r w:rsidRPr="004738E4">
        <w:rPr>
          <w:b/>
          <w:bCs/>
          <w:lang w:val="en-GB"/>
        </w:rPr>
        <w:t>Left-arm spin:</w:t>
      </w:r>
      <w:r w:rsidRPr="004738E4">
        <w:rPr>
          <w:lang w:val="en-GB"/>
        </w:rPr>
        <w:t xml:space="preserve"> ~</w:t>
      </w:r>
      <w:r w:rsidRPr="004738E4">
        <w:rPr>
          <w:b/>
          <w:bCs/>
          <w:lang w:val="en-GB"/>
        </w:rPr>
        <w:t>2.47</w:t>
      </w:r>
    </w:p>
    <w:p w14:paraId="0485602B" w14:textId="704BEDA6" w:rsidR="004738E4" w:rsidRPr="004738E4" w:rsidRDefault="004738E4" w:rsidP="004738E4">
      <w:pPr>
        <w:rPr>
          <w:lang w:val="en-GB"/>
        </w:rPr>
      </w:pPr>
      <w:r w:rsidRPr="004738E4">
        <w:rPr>
          <w:b/>
          <w:bCs/>
          <w:lang w:val="en-GB"/>
        </w:rPr>
        <w:lastRenderedPageBreak/>
        <w:t>Why this makes sense:</w:t>
      </w:r>
      <w:r w:rsidRPr="004738E4">
        <w:rPr>
          <w:lang w:val="en-GB"/>
        </w:rPr>
        <w:t xml:space="preserve"> left-arm pace often creates awkward angles and different lines of attack (especially to right-handers), which can increase edges, LBWs and miscued shots in some conditions. But </w:t>
      </w:r>
      <w:r w:rsidR="009E65F3">
        <w:rPr>
          <w:lang w:val="en-GB"/>
        </w:rPr>
        <w:t>this should be</w:t>
      </w:r>
      <w:r w:rsidRPr="004738E4">
        <w:rPr>
          <w:lang w:val="en-GB"/>
        </w:rPr>
        <w:t xml:space="preserve"> read cautiously: it’s still aggregated across many bowler qualities and match contexts, and selection effects can exist (e.g., who gets to bowl which overs).</w:t>
      </w:r>
    </w:p>
    <w:p w14:paraId="0BC7150F" w14:textId="77777777" w:rsidR="004738E4" w:rsidRPr="004738E4" w:rsidRDefault="004738E4" w:rsidP="004738E4">
      <w:pPr>
        <w:rPr>
          <w:lang w:val="en-GB"/>
        </w:rPr>
      </w:pPr>
      <w:r w:rsidRPr="004738E4">
        <w:rPr>
          <w:lang w:val="en-GB"/>
        </w:rPr>
        <w:t xml:space="preserve">The key takeaway wasn’t “left-arm pace is always best”, but that </w:t>
      </w:r>
      <w:r w:rsidRPr="004738E4">
        <w:rPr>
          <w:b/>
          <w:bCs/>
          <w:lang w:val="en-GB"/>
        </w:rPr>
        <w:t>style group is predictive enough to include</w:t>
      </w:r>
      <w:r w:rsidRPr="004738E4">
        <w:rPr>
          <w:lang w:val="en-GB"/>
        </w:rPr>
        <w:t>, because it captures meaningful differences in wicket generation patterns.</w:t>
      </w:r>
    </w:p>
    <w:p w14:paraId="6F7FA634" w14:textId="77777777" w:rsidR="004738E4" w:rsidRPr="004738E4" w:rsidRDefault="004738E4" w:rsidP="004738E4">
      <w:pPr>
        <w:rPr>
          <w:b/>
          <w:bCs/>
          <w:sz w:val="26"/>
          <w:szCs w:val="26"/>
          <w:lang w:val="en-GB"/>
        </w:rPr>
      </w:pPr>
      <w:r w:rsidRPr="004738E4">
        <w:rPr>
          <w:b/>
          <w:bCs/>
          <w:sz w:val="26"/>
          <w:szCs w:val="26"/>
          <w:lang w:val="en-GB"/>
        </w:rPr>
        <w:t>2.5 Spin direction (into vs away)</w:t>
      </w:r>
    </w:p>
    <w:p w14:paraId="0F181D38" w14:textId="77777777" w:rsidR="004738E4" w:rsidRPr="004738E4" w:rsidRDefault="004738E4" w:rsidP="004738E4">
      <w:pPr>
        <w:rPr>
          <w:lang w:val="en-GB"/>
        </w:rPr>
      </w:pPr>
      <w:r w:rsidRPr="004738E4">
        <w:rPr>
          <w:lang w:val="en-GB"/>
        </w:rPr>
        <w:t>For spin, the dataset included spin direction relative to batter handedness. In the more granular form:</w:t>
      </w:r>
    </w:p>
    <w:p w14:paraId="2B25986E" w14:textId="77777777" w:rsidR="004738E4" w:rsidRPr="004738E4" w:rsidRDefault="004738E4" w:rsidP="004738E4">
      <w:pPr>
        <w:numPr>
          <w:ilvl w:val="0"/>
          <w:numId w:val="17"/>
        </w:numPr>
        <w:rPr>
          <w:lang w:val="en-GB"/>
        </w:rPr>
      </w:pPr>
      <w:r w:rsidRPr="004738E4">
        <w:rPr>
          <w:b/>
          <w:bCs/>
          <w:lang w:val="en-GB"/>
        </w:rPr>
        <w:t>away_LHB:</w:t>
      </w:r>
      <w:r w:rsidRPr="004738E4">
        <w:rPr>
          <w:lang w:val="en-GB"/>
        </w:rPr>
        <w:t xml:space="preserve"> ~</w:t>
      </w:r>
      <w:r w:rsidRPr="004738E4">
        <w:rPr>
          <w:b/>
          <w:bCs/>
          <w:lang w:val="en-GB"/>
        </w:rPr>
        <w:t>2.35</w:t>
      </w:r>
    </w:p>
    <w:p w14:paraId="5C557872" w14:textId="77777777" w:rsidR="004738E4" w:rsidRPr="004738E4" w:rsidRDefault="004738E4" w:rsidP="004738E4">
      <w:pPr>
        <w:numPr>
          <w:ilvl w:val="0"/>
          <w:numId w:val="17"/>
        </w:numPr>
        <w:rPr>
          <w:lang w:val="en-GB"/>
        </w:rPr>
      </w:pPr>
      <w:r w:rsidRPr="004738E4">
        <w:rPr>
          <w:b/>
          <w:bCs/>
          <w:lang w:val="en-GB"/>
        </w:rPr>
        <w:t>away_RHB:</w:t>
      </w:r>
      <w:r w:rsidRPr="004738E4">
        <w:rPr>
          <w:lang w:val="en-GB"/>
        </w:rPr>
        <w:t xml:space="preserve"> ~</w:t>
      </w:r>
      <w:r w:rsidRPr="004738E4">
        <w:rPr>
          <w:b/>
          <w:bCs/>
          <w:lang w:val="en-GB"/>
        </w:rPr>
        <w:t>2.57</w:t>
      </w:r>
    </w:p>
    <w:p w14:paraId="55FA8800" w14:textId="77777777" w:rsidR="004738E4" w:rsidRPr="004738E4" w:rsidRDefault="004738E4" w:rsidP="004738E4">
      <w:pPr>
        <w:numPr>
          <w:ilvl w:val="0"/>
          <w:numId w:val="17"/>
        </w:numPr>
        <w:rPr>
          <w:lang w:val="en-GB"/>
        </w:rPr>
      </w:pPr>
      <w:r w:rsidRPr="004738E4">
        <w:rPr>
          <w:b/>
          <w:bCs/>
          <w:lang w:val="en-GB"/>
        </w:rPr>
        <w:t>into_LHB:</w:t>
      </w:r>
      <w:r w:rsidRPr="004738E4">
        <w:rPr>
          <w:lang w:val="en-GB"/>
        </w:rPr>
        <w:t xml:space="preserve"> ~</w:t>
      </w:r>
      <w:r w:rsidRPr="004738E4">
        <w:rPr>
          <w:b/>
          <w:bCs/>
          <w:lang w:val="en-GB"/>
        </w:rPr>
        <w:t>2.65</w:t>
      </w:r>
    </w:p>
    <w:p w14:paraId="074058FF" w14:textId="77777777" w:rsidR="004738E4" w:rsidRPr="004738E4" w:rsidRDefault="004738E4" w:rsidP="004738E4">
      <w:pPr>
        <w:numPr>
          <w:ilvl w:val="0"/>
          <w:numId w:val="17"/>
        </w:numPr>
        <w:rPr>
          <w:lang w:val="en-GB"/>
        </w:rPr>
      </w:pPr>
      <w:r w:rsidRPr="004738E4">
        <w:rPr>
          <w:b/>
          <w:bCs/>
          <w:lang w:val="en-GB"/>
        </w:rPr>
        <w:t>into_RHB:</w:t>
      </w:r>
      <w:r w:rsidRPr="004738E4">
        <w:rPr>
          <w:lang w:val="en-GB"/>
        </w:rPr>
        <w:t xml:space="preserve"> ~</w:t>
      </w:r>
      <w:r w:rsidRPr="004738E4">
        <w:rPr>
          <w:b/>
          <w:bCs/>
          <w:lang w:val="en-GB"/>
        </w:rPr>
        <w:t>2.35</w:t>
      </w:r>
    </w:p>
    <w:p w14:paraId="4AA2DED1" w14:textId="77777777" w:rsidR="004738E4" w:rsidRPr="004738E4" w:rsidRDefault="004738E4" w:rsidP="004738E4">
      <w:pPr>
        <w:rPr>
          <w:lang w:val="en-GB"/>
        </w:rPr>
      </w:pPr>
      <w:r w:rsidRPr="004738E4">
        <w:rPr>
          <w:lang w:val="en-GB"/>
        </w:rPr>
        <w:t>And when collapsed into a simpler “into batter” vs “away from batter” feature:</w:t>
      </w:r>
    </w:p>
    <w:p w14:paraId="654AC9E5" w14:textId="77777777" w:rsidR="004738E4" w:rsidRPr="004738E4" w:rsidRDefault="004738E4" w:rsidP="004738E4">
      <w:pPr>
        <w:numPr>
          <w:ilvl w:val="0"/>
          <w:numId w:val="18"/>
        </w:numPr>
        <w:rPr>
          <w:lang w:val="en-GB"/>
        </w:rPr>
      </w:pPr>
      <w:r w:rsidRPr="004738E4">
        <w:rPr>
          <w:b/>
          <w:bCs/>
          <w:lang w:val="en-GB"/>
        </w:rPr>
        <w:t>away_batter:</w:t>
      </w:r>
      <w:r w:rsidRPr="004738E4">
        <w:rPr>
          <w:lang w:val="en-GB"/>
        </w:rPr>
        <w:t xml:space="preserve"> ~</w:t>
      </w:r>
      <w:r w:rsidRPr="004738E4">
        <w:rPr>
          <w:b/>
          <w:bCs/>
          <w:lang w:val="en-GB"/>
        </w:rPr>
        <w:t>2.53</w:t>
      </w:r>
    </w:p>
    <w:p w14:paraId="01304B75" w14:textId="77777777" w:rsidR="004738E4" w:rsidRPr="004738E4" w:rsidRDefault="004738E4" w:rsidP="004738E4">
      <w:pPr>
        <w:numPr>
          <w:ilvl w:val="0"/>
          <w:numId w:val="18"/>
        </w:numPr>
        <w:rPr>
          <w:lang w:val="en-GB"/>
        </w:rPr>
      </w:pPr>
      <w:r w:rsidRPr="004738E4">
        <w:rPr>
          <w:b/>
          <w:bCs/>
          <w:lang w:val="en-GB"/>
        </w:rPr>
        <w:t>into_batter:</w:t>
      </w:r>
      <w:r w:rsidRPr="004738E4">
        <w:rPr>
          <w:lang w:val="en-GB"/>
        </w:rPr>
        <w:t xml:space="preserve"> ~</w:t>
      </w:r>
      <w:r w:rsidRPr="004738E4">
        <w:rPr>
          <w:b/>
          <w:bCs/>
          <w:lang w:val="en-GB"/>
        </w:rPr>
        <w:t>2.45</w:t>
      </w:r>
    </w:p>
    <w:p w14:paraId="34CB853F" w14:textId="77777777" w:rsidR="004738E4" w:rsidRPr="004738E4" w:rsidRDefault="004738E4" w:rsidP="004738E4">
      <w:pPr>
        <w:rPr>
          <w:lang w:val="en-GB"/>
        </w:rPr>
      </w:pPr>
      <w:r w:rsidRPr="004738E4">
        <w:rPr>
          <w:lang w:val="en-GB"/>
        </w:rPr>
        <w:t>So the “into vs away” story is not one single universal rule. It varies by handedness, and when you collapse it, the net effect becomes smaller.</w:t>
      </w:r>
    </w:p>
    <w:p w14:paraId="7EC38F23" w14:textId="77777777" w:rsidR="004738E4" w:rsidRPr="004738E4" w:rsidRDefault="004738E4" w:rsidP="004738E4">
      <w:pPr>
        <w:rPr>
          <w:lang w:val="en-GB"/>
        </w:rPr>
      </w:pPr>
      <w:r w:rsidRPr="004738E4">
        <w:rPr>
          <w:b/>
          <w:bCs/>
          <w:lang w:val="en-GB"/>
        </w:rPr>
        <w:t>Why this makes sense:</w:t>
      </w:r>
      <w:r w:rsidRPr="004738E4">
        <w:rPr>
          <w:lang w:val="en-GB"/>
        </w:rPr>
        <w:t xml:space="preserve"> “into/away” changes the batter’s shot map and the common dismissal modes. For example:</w:t>
      </w:r>
    </w:p>
    <w:p w14:paraId="2F572179" w14:textId="77777777" w:rsidR="004738E4" w:rsidRPr="004738E4" w:rsidRDefault="004738E4" w:rsidP="004738E4">
      <w:pPr>
        <w:numPr>
          <w:ilvl w:val="0"/>
          <w:numId w:val="19"/>
        </w:numPr>
        <w:rPr>
          <w:lang w:val="en-GB"/>
        </w:rPr>
      </w:pPr>
      <w:r w:rsidRPr="004738E4">
        <w:rPr>
          <w:lang w:val="en-GB"/>
        </w:rPr>
        <w:t xml:space="preserve">Spin </w:t>
      </w:r>
      <w:r w:rsidRPr="004738E4">
        <w:rPr>
          <w:b/>
          <w:bCs/>
          <w:lang w:val="en-GB"/>
        </w:rPr>
        <w:t>away</w:t>
      </w:r>
      <w:r w:rsidRPr="004738E4">
        <w:rPr>
          <w:lang w:val="en-GB"/>
        </w:rPr>
        <w:t xml:space="preserve"> can increase edges and catches in the ring/slips in some contexts.</w:t>
      </w:r>
    </w:p>
    <w:p w14:paraId="3CABE278" w14:textId="77777777" w:rsidR="004738E4" w:rsidRPr="004738E4" w:rsidRDefault="004738E4" w:rsidP="004738E4">
      <w:pPr>
        <w:numPr>
          <w:ilvl w:val="0"/>
          <w:numId w:val="19"/>
        </w:numPr>
        <w:rPr>
          <w:lang w:val="en-GB"/>
        </w:rPr>
      </w:pPr>
      <w:r w:rsidRPr="004738E4">
        <w:rPr>
          <w:lang w:val="en-GB"/>
        </w:rPr>
        <w:t xml:space="preserve">Spin </w:t>
      </w:r>
      <w:r w:rsidRPr="004738E4">
        <w:rPr>
          <w:b/>
          <w:bCs/>
          <w:lang w:val="en-GB"/>
        </w:rPr>
        <w:t>into</w:t>
      </w:r>
      <w:r w:rsidRPr="004738E4">
        <w:rPr>
          <w:lang w:val="en-GB"/>
        </w:rPr>
        <w:t xml:space="preserve"> can increase LBWs/bowled and miscues when batters play across the line.</w:t>
      </w:r>
      <w:r w:rsidRPr="004738E4">
        <w:rPr>
          <w:lang w:val="en-GB"/>
        </w:rPr>
        <w:br/>
        <w:t xml:space="preserve">But the effect depends heavily on phase, field, pitch, and batter intent. That’s why the analysis later treated </w:t>
      </w:r>
      <w:r w:rsidRPr="004738E4">
        <w:rPr>
          <w:b/>
          <w:bCs/>
          <w:lang w:val="en-GB"/>
        </w:rPr>
        <w:t>spin direction as a contextual feature</w:t>
      </w:r>
      <w:r w:rsidRPr="004738E4">
        <w:rPr>
          <w:lang w:val="en-GB"/>
        </w:rPr>
        <w:t>, not a standalone decision rule.</w:t>
      </w:r>
    </w:p>
    <w:p w14:paraId="291BE252" w14:textId="77777777" w:rsidR="004738E4" w:rsidRPr="004738E4" w:rsidRDefault="004738E4" w:rsidP="004738E4">
      <w:pPr>
        <w:rPr>
          <w:b/>
          <w:bCs/>
          <w:sz w:val="26"/>
          <w:szCs w:val="26"/>
          <w:lang w:val="en-GB"/>
        </w:rPr>
      </w:pPr>
      <w:r w:rsidRPr="004738E4">
        <w:rPr>
          <w:b/>
          <w:bCs/>
          <w:sz w:val="26"/>
          <w:szCs w:val="26"/>
          <w:lang w:val="en-GB"/>
        </w:rPr>
        <w:t>2.6 Tactical groups: runs, boundaries, dots, and “impact score”</w:t>
      </w:r>
    </w:p>
    <w:p w14:paraId="2DC63DA1" w14:textId="1F2116F2" w:rsidR="004738E4" w:rsidRPr="004738E4" w:rsidRDefault="009E65F3" w:rsidP="004738E4">
      <w:pPr>
        <w:rPr>
          <w:lang w:val="en-GB"/>
        </w:rPr>
      </w:pPr>
      <w:r>
        <w:rPr>
          <w:lang w:val="en-GB"/>
        </w:rPr>
        <w:t>I</w:t>
      </w:r>
      <w:r w:rsidR="004738E4" w:rsidRPr="004738E4">
        <w:rPr>
          <w:lang w:val="en-GB"/>
        </w:rPr>
        <w:t xml:space="preserve"> also compared tactical style groups (e.g. </w:t>
      </w:r>
      <w:r w:rsidR="004738E4" w:rsidRPr="004738E4">
        <w:rPr>
          <w:b/>
          <w:bCs/>
          <w:lang w:val="en-GB"/>
        </w:rPr>
        <w:t>left arm pace, right arm pace, spin_into, spin_away</w:t>
      </w:r>
      <w:r w:rsidR="004738E4" w:rsidRPr="004738E4">
        <w:rPr>
          <w:lang w:val="en-GB"/>
        </w:rPr>
        <w:t>) on scoring outcomes by phase. Across powerplay / middle / death, the visuals showed consistent patterns:</w:t>
      </w:r>
    </w:p>
    <w:p w14:paraId="29371B29" w14:textId="77777777" w:rsidR="004738E4" w:rsidRPr="004738E4" w:rsidRDefault="004738E4" w:rsidP="004738E4">
      <w:pPr>
        <w:numPr>
          <w:ilvl w:val="0"/>
          <w:numId w:val="20"/>
        </w:numPr>
        <w:rPr>
          <w:lang w:val="en-GB"/>
        </w:rPr>
      </w:pPr>
      <w:r w:rsidRPr="004738E4">
        <w:rPr>
          <w:lang w:val="en-GB"/>
        </w:rPr>
        <w:t xml:space="preserve">In </w:t>
      </w:r>
      <w:r w:rsidRPr="004738E4">
        <w:rPr>
          <w:b/>
          <w:bCs/>
          <w:lang w:val="en-GB"/>
        </w:rPr>
        <w:t>death overs</w:t>
      </w:r>
      <w:r w:rsidRPr="004738E4">
        <w:rPr>
          <w:lang w:val="en-GB"/>
        </w:rPr>
        <w:t xml:space="preserve">, </w:t>
      </w:r>
      <w:r w:rsidRPr="004738E4">
        <w:rPr>
          <w:b/>
          <w:bCs/>
          <w:lang w:val="en-GB"/>
        </w:rPr>
        <w:t>pace groups</w:t>
      </w:r>
      <w:r w:rsidRPr="004738E4">
        <w:rPr>
          <w:lang w:val="en-GB"/>
        </w:rPr>
        <w:t xml:space="preserve"> tended to allow </w:t>
      </w:r>
      <w:r w:rsidRPr="004738E4">
        <w:rPr>
          <w:b/>
          <w:bCs/>
          <w:lang w:val="en-GB"/>
        </w:rPr>
        <w:t>higher runs per over and higher boundary rates</w:t>
      </w:r>
      <w:r w:rsidRPr="004738E4">
        <w:rPr>
          <w:lang w:val="en-GB"/>
        </w:rPr>
        <w:t xml:space="preserve"> than spin groups on average.</w:t>
      </w:r>
    </w:p>
    <w:p w14:paraId="4219CD49" w14:textId="77777777" w:rsidR="004738E4" w:rsidRPr="004738E4" w:rsidRDefault="004738E4" w:rsidP="004738E4">
      <w:pPr>
        <w:numPr>
          <w:ilvl w:val="0"/>
          <w:numId w:val="20"/>
        </w:numPr>
        <w:rPr>
          <w:lang w:val="en-GB"/>
        </w:rPr>
      </w:pPr>
      <w:r w:rsidRPr="004738E4">
        <w:rPr>
          <w:lang w:val="en-GB"/>
        </w:rPr>
        <w:lastRenderedPageBreak/>
        <w:t xml:space="preserve">In </w:t>
      </w:r>
      <w:r w:rsidRPr="004738E4">
        <w:rPr>
          <w:b/>
          <w:bCs/>
          <w:lang w:val="en-GB"/>
        </w:rPr>
        <w:t>powerplay and middle</w:t>
      </w:r>
      <w:r w:rsidRPr="004738E4">
        <w:rPr>
          <w:lang w:val="en-GB"/>
        </w:rPr>
        <w:t xml:space="preserve">, the differences were smaller, but spin groups often looked </w:t>
      </w:r>
      <w:r w:rsidRPr="004738E4">
        <w:rPr>
          <w:b/>
          <w:bCs/>
          <w:lang w:val="en-GB"/>
        </w:rPr>
        <w:t>more controlling</w:t>
      </w:r>
      <w:r w:rsidRPr="004738E4">
        <w:rPr>
          <w:lang w:val="en-GB"/>
        </w:rPr>
        <w:t xml:space="preserve"> (fewer runs/boundaries) depending on the exact grouping.</w:t>
      </w:r>
    </w:p>
    <w:p w14:paraId="72E537BE" w14:textId="77777777" w:rsidR="004738E4" w:rsidRPr="004738E4" w:rsidRDefault="004738E4" w:rsidP="004738E4">
      <w:pPr>
        <w:rPr>
          <w:lang w:val="en-GB"/>
        </w:rPr>
      </w:pPr>
      <w:r w:rsidRPr="004738E4">
        <w:rPr>
          <w:lang w:val="en-GB"/>
        </w:rPr>
        <w:t>This type of result is common: the death overs produce extreme run rates because batters swing harder, and pace is often used there because it’s harder to line up consistently — but that can come with more boundaries.</w:t>
      </w:r>
    </w:p>
    <w:p w14:paraId="5E986623" w14:textId="46CBDA51" w:rsidR="004738E4" w:rsidRPr="004738E4" w:rsidRDefault="004738E4" w:rsidP="004738E4">
      <w:pPr>
        <w:rPr>
          <w:lang w:val="en-GB"/>
        </w:rPr>
      </w:pPr>
      <w:r w:rsidRPr="004738E4">
        <w:rPr>
          <w:lang w:val="en-GB"/>
        </w:rPr>
        <w:t xml:space="preserve">To combine wicket-taking and run control into one measure, </w:t>
      </w:r>
      <w:r w:rsidR="009E65F3">
        <w:rPr>
          <w:lang w:val="en-GB"/>
        </w:rPr>
        <w:t>I</w:t>
      </w:r>
      <w:r w:rsidRPr="004738E4">
        <w:rPr>
          <w:lang w:val="en-GB"/>
        </w:rPr>
        <w:t xml:space="preserve"> built an “impact score” (using z-scores of wickets, runs/over, boundaries, dots within each phase, then combining them). The overall ranking came out roughly:</w:t>
      </w:r>
    </w:p>
    <w:p w14:paraId="17933F22" w14:textId="77777777" w:rsidR="004738E4" w:rsidRPr="004738E4" w:rsidRDefault="004738E4" w:rsidP="004738E4">
      <w:pPr>
        <w:numPr>
          <w:ilvl w:val="0"/>
          <w:numId w:val="21"/>
        </w:numPr>
        <w:rPr>
          <w:lang w:val="en-GB"/>
        </w:rPr>
      </w:pPr>
      <w:r w:rsidRPr="004738E4">
        <w:rPr>
          <w:b/>
          <w:bCs/>
          <w:lang w:val="en-GB"/>
        </w:rPr>
        <w:t>spin_away</w:t>
      </w:r>
      <w:r w:rsidRPr="004738E4">
        <w:rPr>
          <w:lang w:val="en-GB"/>
        </w:rPr>
        <w:t xml:space="preserve"> (highest overall impact)</w:t>
      </w:r>
    </w:p>
    <w:p w14:paraId="06E9BCD8" w14:textId="77777777" w:rsidR="004738E4" w:rsidRPr="004738E4" w:rsidRDefault="004738E4" w:rsidP="004738E4">
      <w:pPr>
        <w:numPr>
          <w:ilvl w:val="0"/>
          <w:numId w:val="21"/>
        </w:numPr>
        <w:rPr>
          <w:lang w:val="en-GB"/>
        </w:rPr>
      </w:pPr>
      <w:r w:rsidRPr="004738E4">
        <w:rPr>
          <w:b/>
          <w:bCs/>
          <w:lang w:val="en-GB"/>
        </w:rPr>
        <w:t>left arm pace</w:t>
      </w:r>
    </w:p>
    <w:p w14:paraId="4FFE5481" w14:textId="77777777" w:rsidR="004738E4" w:rsidRPr="004738E4" w:rsidRDefault="004738E4" w:rsidP="004738E4">
      <w:pPr>
        <w:numPr>
          <w:ilvl w:val="0"/>
          <w:numId w:val="21"/>
        </w:numPr>
        <w:rPr>
          <w:lang w:val="en-GB"/>
        </w:rPr>
      </w:pPr>
      <w:r w:rsidRPr="004738E4">
        <w:rPr>
          <w:b/>
          <w:bCs/>
          <w:lang w:val="en-GB"/>
        </w:rPr>
        <w:t>right arm pace</w:t>
      </w:r>
    </w:p>
    <w:p w14:paraId="6AFCAEE1" w14:textId="77777777" w:rsidR="004738E4" w:rsidRPr="004738E4" w:rsidRDefault="004738E4" w:rsidP="004738E4">
      <w:pPr>
        <w:numPr>
          <w:ilvl w:val="0"/>
          <w:numId w:val="21"/>
        </w:numPr>
        <w:rPr>
          <w:lang w:val="en-GB"/>
        </w:rPr>
      </w:pPr>
      <w:r w:rsidRPr="004738E4">
        <w:rPr>
          <w:b/>
          <w:bCs/>
          <w:lang w:val="en-GB"/>
        </w:rPr>
        <w:t>spin_into</w:t>
      </w:r>
      <w:r w:rsidRPr="004738E4">
        <w:rPr>
          <w:lang w:val="en-GB"/>
        </w:rPr>
        <w:t xml:space="preserve"> (lowest overall impact)</w:t>
      </w:r>
    </w:p>
    <w:p w14:paraId="7ACDDBA8" w14:textId="77777777" w:rsidR="004738E4" w:rsidRPr="004738E4" w:rsidRDefault="004738E4" w:rsidP="004738E4">
      <w:pPr>
        <w:rPr>
          <w:lang w:val="en-GB"/>
        </w:rPr>
      </w:pPr>
      <w:r w:rsidRPr="004738E4">
        <w:rPr>
          <w:b/>
          <w:bCs/>
          <w:lang w:val="en-GB"/>
        </w:rPr>
        <w:t>How to interpret this properly:</w:t>
      </w:r>
      <w:r w:rsidRPr="004738E4">
        <w:rPr>
          <w:lang w:val="en-GB"/>
        </w:rPr>
        <w:t xml:space="preserve"> that ranking is </w:t>
      </w:r>
      <w:r w:rsidRPr="004738E4">
        <w:rPr>
          <w:i/>
          <w:iCs/>
          <w:lang w:val="en-GB"/>
        </w:rPr>
        <w:t>not</w:t>
      </w:r>
      <w:r w:rsidRPr="004738E4">
        <w:rPr>
          <w:lang w:val="en-GB"/>
        </w:rPr>
        <w:t xml:space="preserve"> saying “spin away is always the best option”. It’s saying that </w:t>
      </w:r>
      <w:r w:rsidRPr="004738E4">
        <w:rPr>
          <w:b/>
          <w:bCs/>
          <w:lang w:val="en-GB"/>
        </w:rPr>
        <w:t>in the way the score was defined</w:t>
      </w:r>
      <w:r w:rsidRPr="004738E4">
        <w:rPr>
          <w:lang w:val="en-GB"/>
        </w:rPr>
        <w:t>, spin_away had a strong balance of wicket-taking and/or limiting damage relative to the other tactical groups when standardised across phases. Because z-scoring is relative, the ranking can shift if you change the weighting (e.g., if you care more about wickets than runs, or if you only care about death overs).</w:t>
      </w:r>
    </w:p>
    <w:p w14:paraId="4670A7DA" w14:textId="77777777" w:rsidR="004738E4" w:rsidRPr="004738E4" w:rsidRDefault="004738E4" w:rsidP="004738E4">
      <w:pPr>
        <w:rPr>
          <w:lang w:val="en-GB"/>
        </w:rPr>
      </w:pPr>
      <w:r w:rsidRPr="004738E4">
        <w:rPr>
          <w:lang w:val="en-GB"/>
        </w:rPr>
        <w:t xml:space="preserve">The important modelling takeaway is: </w:t>
      </w:r>
      <w:r w:rsidRPr="004738E4">
        <w:rPr>
          <w:b/>
          <w:bCs/>
          <w:lang w:val="en-GB"/>
        </w:rPr>
        <w:t>tactical style group is meaningfully associated with both wickets and scoring outcomes</w:t>
      </w:r>
      <w:r w:rsidRPr="004738E4">
        <w:rPr>
          <w:lang w:val="en-GB"/>
        </w:rPr>
        <w:t>, so it’s a sensible feature candidate — but any “best tactic” claim must be conditioned on match situation.</w:t>
      </w:r>
    </w:p>
    <w:p w14:paraId="6AE43EB8" w14:textId="0F72F8C2" w:rsidR="004738E4" w:rsidRPr="004738E4" w:rsidRDefault="004738E4" w:rsidP="004738E4">
      <w:pPr>
        <w:rPr>
          <w:b/>
          <w:bCs/>
          <w:sz w:val="26"/>
          <w:szCs w:val="26"/>
          <w:lang w:val="en-GB"/>
        </w:rPr>
      </w:pPr>
      <w:r w:rsidRPr="004738E4">
        <w:rPr>
          <w:b/>
          <w:bCs/>
          <w:sz w:val="26"/>
          <w:szCs w:val="26"/>
          <w:lang w:val="en-GB"/>
        </w:rPr>
        <w:t xml:space="preserve">2.7 EDA takeaway: what </w:t>
      </w:r>
      <w:r w:rsidR="009E65F3">
        <w:rPr>
          <w:b/>
          <w:bCs/>
          <w:sz w:val="26"/>
          <w:szCs w:val="26"/>
          <w:lang w:val="en-GB"/>
        </w:rPr>
        <w:t>was</w:t>
      </w:r>
      <w:r w:rsidRPr="004738E4">
        <w:rPr>
          <w:b/>
          <w:bCs/>
          <w:sz w:val="26"/>
          <w:szCs w:val="26"/>
          <w:lang w:val="en-GB"/>
        </w:rPr>
        <w:t xml:space="preserve"> learned before modelling</w:t>
      </w:r>
    </w:p>
    <w:p w14:paraId="51470198" w14:textId="77777777" w:rsidR="004738E4" w:rsidRPr="004738E4" w:rsidRDefault="004738E4" w:rsidP="004738E4">
      <w:pPr>
        <w:rPr>
          <w:lang w:val="en-GB"/>
        </w:rPr>
      </w:pPr>
      <w:r w:rsidRPr="004738E4">
        <w:rPr>
          <w:lang w:val="en-GB"/>
        </w:rPr>
        <w:t>The EDA established a few robust truths that directly motivated the later feature set:</w:t>
      </w:r>
    </w:p>
    <w:p w14:paraId="2C14FBA9" w14:textId="77777777" w:rsidR="004738E4" w:rsidRPr="004738E4" w:rsidRDefault="004738E4" w:rsidP="004738E4">
      <w:pPr>
        <w:numPr>
          <w:ilvl w:val="0"/>
          <w:numId w:val="22"/>
        </w:numPr>
        <w:rPr>
          <w:lang w:val="en-GB"/>
        </w:rPr>
      </w:pPr>
      <w:r w:rsidRPr="004738E4">
        <w:rPr>
          <w:b/>
          <w:bCs/>
          <w:lang w:val="en-GB"/>
        </w:rPr>
        <w:t>Phase matters a lot</w:t>
      </w:r>
      <w:r w:rsidRPr="004738E4">
        <w:rPr>
          <w:lang w:val="en-GB"/>
        </w:rPr>
        <w:t xml:space="preserve"> (death overs are fundamentally different).</w:t>
      </w:r>
    </w:p>
    <w:p w14:paraId="3C075B43" w14:textId="77777777" w:rsidR="004738E4" w:rsidRPr="004738E4" w:rsidRDefault="004738E4" w:rsidP="004738E4">
      <w:pPr>
        <w:numPr>
          <w:ilvl w:val="0"/>
          <w:numId w:val="22"/>
        </w:numPr>
        <w:rPr>
          <w:lang w:val="en-GB"/>
        </w:rPr>
      </w:pPr>
      <w:r w:rsidRPr="004738E4">
        <w:rPr>
          <w:b/>
          <w:bCs/>
          <w:lang w:val="en-GB"/>
        </w:rPr>
        <w:t>Pace vs spin differs</w:t>
      </w:r>
      <w:r w:rsidRPr="004738E4">
        <w:rPr>
          <w:lang w:val="en-GB"/>
        </w:rPr>
        <w:t xml:space="preserve"> in wicket rate, but the difference changes by phase.</w:t>
      </w:r>
    </w:p>
    <w:p w14:paraId="49E4E368" w14:textId="61428918" w:rsidR="004738E4" w:rsidRPr="004738E4" w:rsidRDefault="004738E4" w:rsidP="004B1126">
      <w:pPr>
        <w:numPr>
          <w:ilvl w:val="0"/>
          <w:numId w:val="22"/>
        </w:numPr>
        <w:rPr>
          <w:lang w:val="en-GB"/>
        </w:rPr>
      </w:pPr>
      <w:r w:rsidRPr="004738E4">
        <w:rPr>
          <w:b/>
          <w:bCs/>
          <w:lang w:val="en-GB"/>
        </w:rPr>
        <w:t>Handedness effects are subtle in aggregate</w:t>
      </w:r>
      <w:r w:rsidRPr="004738E4">
        <w:rPr>
          <w:lang w:val="en-GB"/>
        </w:rPr>
        <w:t>, so we need matchup-style features rather than a single batter_hand rule.</w:t>
      </w:r>
    </w:p>
    <w:p w14:paraId="6CF4D623" w14:textId="77777777" w:rsidR="004738E4" w:rsidRPr="004738E4" w:rsidRDefault="004738E4" w:rsidP="004738E4">
      <w:pPr>
        <w:numPr>
          <w:ilvl w:val="0"/>
          <w:numId w:val="22"/>
        </w:numPr>
        <w:rPr>
          <w:lang w:val="en-GB"/>
        </w:rPr>
      </w:pPr>
      <w:r w:rsidRPr="004738E4">
        <w:rPr>
          <w:lang w:val="en-GB"/>
        </w:rPr>
        <w:t xml:space="preserve">Tactical choices also trade off </w:t>
      </w:r>
      <w:r w:rsidRPr="004738E4">
        <w:rPr>
          <w:b/>
          <w:bCs/>
          <w:lang w:val="en-GB"/>
        </w:rPr>
        <w:t>wickets vs runs/boundaries</w:t>
      </w:r>
      <w:r w:rsidRPr="004738E4">
        <w:rPr>
          <w:lang w:val="en-GB"/>
        </w:rPr>
        <w:t>, which is exactly why a probabilistic model is useful: it can quantify how wicket probability changes with situation and bowling plan, rather than relying on one-size-fits-all heuristics.</w:t>
      </w:r>
    </w:p>
    <w:p w14:paraId="0767EF33" w14:textId="77777777" w:rsidR="004738E4" w:rsidRPr="004738E4" w:rsidRDefault="004738E4" w:rsidP="004738E4">
      <w:pPr>
        <w:rPr>
          <w:b/>
          <w:bCs/>
          <w:sz w:val="32"/>
          <w:szCs w:val="32"/>
          <w:lang w:val="en-GB"/>
        </w:rPr>
      </w:pPr>
      <w:r w:rsidRPr="004738E4">
        <w:rPr>
          <w:b/>
          <w:bCs/>
          <w:sz w:val="32"/>
          <w:szCs w:val="32"/>
          <w:lang w:val="en-GB"/>
        </w:rPr>
        <w:t>3. Feature engineering summary</w:t>
      </w:r>
    </w:p>
    <w:p w14:paraId="395036D8" w14:textId="77777777" w:rsidR="004738E4" w:rsidRPr="004738E4" w:rsidRDefault="004738E4" w:rsidP="004738E4">
      <w:pPr>
        <w:rPr>
          <w:lang w:val="en-GB"/>
        </w:rPr>
      </w:pPr>
      <w:r w:rsidRPr="004738E4">
        <w:rPr>
          <w:lang w:val="en-GB"/>
        </w:rPr>
        <w:t xml:space="preserve">This section explains how the raw YAML ball-by-ball data was converted into model-ready features, and why those transformations were necessary. The key idea is: the model should be given </w:t>
      </w:r>
      <w:r w:rsidRPr="004738E4">
        <w:rPr>
          <w:lang w:val="en-GB"/>
        </w:rPr>
        <w:lastRenderedPageBreak/>
        <w:t xml:space="preserve">information that would be </w:t>
      </w:r>
      <w:r w:rsidRPr="004738E4">
        <w:rPr>
          <w:i/>
          <w:iCs/>
          <w:lang w:val="en-GB"/>
        </w:rPr>
        <w:t>known before the ball is bowled</w:t>
      </w:r>
      <w:r w:rsidRPr="004738E4">
        <w:rPr>
          <w:lang w:val="en-GB"/>
        </w:rPr>
        <w:t>, expressed in a way that is consistent across innings and matches.</w:t>
      </w:r>
    </w:p>
    <w:p w14:paraId="5554C29A" w14:textId="77777777" w:rsidR="004738E4" w:rsidRPr="004738E4" w:rsidRDefault="004738E4" w:rsidP="004738E4">
      <w:pPr>
        <w:rPr>
          <w:b/>
          <w:bCs/>
          <w:sz w:val="26"/>
          <w:szCs w:val="26"/>
          <w:lang w:val="en-GB"/>
        </w:rPr>
      </w:pPr>
      <w:r w:rsidRPr="004738E4">
        <w:rPr>
          <w:b/>
          <w:bCs/>
          <w:sz w:val="26"/>
          <w:szCs w:val="26"/>
          <w:lang w:val="en-GB"/>
        </w:rPr>
        <w:t>3.1 Target definition (what we’re predicting)</w:t>
      </w:r>
    </w:p>
    <w:p w14:paraId="2FBA6863" w14:textId="77777777" w:rsidR="004738E4" w:rsidRPr="004738E4" w:rsidRDefault="004738E4" w:rsidP="004738E4">
      <w:pPr>
        <w:rPr>
          <w:lang w:val="en-GB"/>
        </w:rPr>
      </w:pPr>
      <w:r w:rsidRPr="004738E4">
        <w:rPr>
          <w:lang w:val="en-GB"/>
        </w:rPr>
        <w:t>The target wicket is a binary label per delivery:</w:t>
      </w:r>
    </w:p>
    <w:p w14:paraId="1D435AA9" w14:textId="77777777" w:rsidR="004738E4" w:rsidRPr="004738E4" w:rsidRDefault="004738E4" w:rsidP="004738E4">
      <w:pPr>
        <w:numPr>
          <w:ilvl w:val="0"/>
          <w:numId w:val="23"/>
        </w:numPr>
        <w:rPr>
          <w:lang w:val="en-GB"/>
        </w:rPr>
      </w:pPr>
      <w:r w:rsidRPr="004738E4">
        <w:rPr>
          <w:lang w:val="en-GB"/>
        </w:rPr>
        <w:t xml:space="preserve">wicket = 1 if a wicket fell </w:t>
      </w:r>
      <w:r w:rsidRPr="004738E4">
        <w:rPr>
          <w:b/>
          <w:bCs/>
          <w:lang w:val="en-GB"/>
        </w:rPr>
        <w:t>on that ball</w:t>
      </w:r>
    </w:p>
    <w:p w14:paraId="3BF9BDD1" w14:textId="77777777" w:rsidR="004738E4" w:rsidRPr="004738E4" w:rsidRDefault="004738E4" w:rsidP="004738E4">
      <w:pPr>
        <w:numPr>
          <w:ilvl w:val="0"/>
          <w:numId w:val="23"/>
        </w:numPr>
        <w:rPr>
          <w:lang w:val="en-GB"/>
        </w:rPr>
      </w:pPr>
      <w:r w:rsidRPr="004738E4">
        <w:rPr>
          <w:lang w:val="en-GB"/>
        </w:rPr>
        <w:t>wicket = 0 otherwise</w:t>
      </w:r>
    </w:p>
    <w:p w14:paraId="76F3CC25" w14:textId="10DE8703" w:rsidR="004738E4" w:rsidRPr="004738E4" w:rsidRDefault="004738E4" w:rsidP="004738E4">
      <w:pPr>
        <w:rPr>
          <w:lang w:val="en-GB"/>
        </w:rPr>
      </w:pPr>
      <w:r w:rsidRPr="004738E4">
        <w:rPr>
          <w:lang w:val="en-GB"/>
        </w:rPr>
        <w:t xml:space="preserve">To keep the modelling consistent, </w:t>
      </w:r>
      <w:r w:rsidR="004B1126">
        <w:rPr>
          <w:lang w:val="en-GB"/>
        </w:rPr>
        <w:t>I</w:t>
      </w:r>
      <w:r w:rsidRPr="004738E4">
        <w:rPr>
          <w:lang w:val="en-GB"/>
        </w:rPr>
        <w:t xml:space="preserve"> filtered to </w:t>
      </w:r>
      <w:r w:rsidRPr="004738E4">
        <w:rPr>
          <w:b/>
          <w:bCs/>
          <w:lang w:val="en-GB"/>
        </w:rPr>
        <w:t>legal deliveries</w:t>
      </w:r>
      <w:r w:rsidRPr="004738E4">
        <w:rPr>
          <w:lang w:val="en-GB"/>
        </w:rPr>
        <w:t xml:space="preserve"> when constructing the core training data, because wides/no-balls create</w:t>
      </w:r>
      <w:r w:rsidR="004B1126">
        <w:rPr>
          <w:lang w:val="en-GB"/>
        </w:rPr>
        <w:t>d</w:t>
      </w:r>
      <w:r w:rsidRPr="004738E4">
        <w:rPr>
          <w:lang w:val="en-GB"/>
        </w:rPr>
        <w:t xml:space="preserve"> complications around “ball in over” indexing and often d</w:t>
      </w:r>
      <w:r w:rsidR="004B1126">
        <w:rPr>
          <w:lang w:val="en-GB"/>
        </w:rPr>
        <w:t>idn</w:t>
      </w:r>
      <w:r w:rsidRPr="004738E4">
        <w:rPr>
          <w:lang w:val="en-GB"/>
        </w:rPr>
        <w:t xml:space="preserve">’t represent a standard ball faced by the batter. </w:t>
      </w:r>
    </w:p>
    <w:p w14:paraId="01EBA3C0" w14:textId="77777777" w:rsidR="004738E4" w:rsidRPr="004738E4" w:rsidRDefault="004738E4" w:rsidP="004738E4">
      <w:pPr>
        <w:rPr>
          <w:b/>
          <w:bCs/>
          <w:sz w:val="26"/>
          <w:szCs w:val="26"/>
          <w:lang w:val="en-GB"/>
        </w:rPr>
      </w:pPr>
      <w:r w:rsidRPr="004738E4">
        <w:rPr>
          <w:b/>
          <w:bCs/>
          <w:sz w:val="26"/>
          <w:szCs w:val="26"/>
          <w:lang w:val="en-GB"/>
        </w:rPr>
        <w:t>3.2 “Ball indexing” features (why the legal-ball logic exists)</w:t>
      </w:r>
    </w:p>
    <w:p w14:paraId="47F5BD6A" w14:textId="778E0C71" w:rsidR="004738E4" w:rsidRPr="004738E4" w:rsidRDefault="004B1126" w:rsidP="004738E4">
      <w:pPr>
        <w:rPr>
          <w:lang w:val="en-GB"/>
        </w:rPr>
      </w:pPr>
      <w:r>
        <w:rPr>
          <w:lang w:val="en-GB"/>
        </w:rPr>
        <w:t>The</w:t>
      </w:r>
      <w:r w:rsidR="004738E4" w:rsidRPr="004738E4">
        <w:rPr>
          <w:lang w:val="en-GB"/>
        </w:rPr>
        <w:t xml:space="preserve"> YAML data contains:</w:t>
      </w:r>
    </w:p>
    <w:p w14:paraId="39705BFC" w14:textId="77777777" w:rsidR="004738E4" w:rsidRPr="004738E4" w:rsidRDefault="004738E4" w:rsidP="004738E4">
      <w:pPr>
        <w:numPr>
          <w:ilvl w:val="0"/>
          <w:numId w:val="24"/>
        </w:numPr>
        <w:rPr>
          <w:lang w:val="en-GB"/>
        </w:rPr>
      </w:pPr>
      <w:r w:rsidRPr="004738E4">
        <w:rPr>
          <w:lang w:val="en-GB"/>
        </w:rPr>
        <w:t>over (1–50 within an innings)</w:t>
      </w:r>
    </w:p>
    <w:p w14:paraId="2685A02D" w14:textId="77777777" w:rsidR="004738E4" w:rsidRPr="004738E4" w:rsidRDefault="004738E4" w:rsidP="004738E4">
      <w:pPr>
        <w:numPr>
          <w:ilvl w:val="0"/>
          <w:numId w:val="24"/>
        </w:numPr>
        <w:rPr>
          <w:lang w:val="en-GB"/>
        </w:rPr>
      </w:pPr>
      <w:r w:rsidRPr="004738E4">
        <w:rPr>
          <w:lang w:val="en-GB"/>
        </w:rPr>
        <w:t xml:space="preserve">ball_in_over (delivery index, which </w:t>
      </w:r>
      <w:r w:rsidRPr="004738E4">
        <w:rPr>
          <w:b/>
          <w:bCs/>
          <w:lang w:val="en-GB"/>
        </w:rPr>
        <w:t>can be &gt; 6</w:t>
      </w:r>
      <w:r w:rsidRPr="004738E4">
        <w:rPr>
          <w:lang w:val="en-GB"/>
        </w:rPr>
        <w:t xml:space="preserve"> because of wides/no-balls)</w:t>
      </w:r>
    </w:p>
    <w:p w14:paraId="6F5E98B7" w14:textId="602A9900" w:rsidR="004738E4" w:rsidRPr="004738E4" w:rsidRDefault="004738E4" w:rsidP="004738E4">
      <w:pPr>
        <w:rPr>
          <w:lang w:val="en-GB"/>
        </w:rPr>
      </w:pPr>
      <w:r w:rsidRPr="004738E4">
        <w:rPr>
          <w:lang w:val="en-GB"/>
        </w:rPr>
        <w:t xml:space="preserve">But </w:t>
      </w:r>
      <w:r w:rsidR="004B1126">
        <w:rPr>
          <w:lang w:val="en-GB"/>
        </w:rPr>
        <w:t>the</w:t>
      </w:r>
      <w:r w:rsidRPr="004738E4">
        <w:rPr>
          <w:lang w:val="en-GB"/>
        </w:rPr>
        <w:t xml:space="preserve"> match-state features (balls faced, balls remaining, current run rate) should be based on </w:t>
      </w:r>
      <w:r w:rsidRPr="004738E4">
        <w:rPr>
          <w:b/>
          <w:bCs/>
          <w:lang w:val="en-GB"/>
        </w:rPr>
        <w:t>legal balls only</w:t>
      </w:r>
      <w:r w:rsidRPr="004738E4">
        <w:rPr>
          <w:lang w:val="en-GB"/>
        </w:rPr>
        <w:t>.</w:t>
      </w:r>
    </w:p>
    <w:p w14:paraId="1B15916E" w14:textId="721903EA" w:rsidR="004738E4" w:rsidRPr="004738E4" w:rsidRDefault="004738E4" w:rsidP="004738E4">
      <w:pPr>
        <w:rPr>
          <w:lang w:val="en-GB"/>
        </w:rPr>
      </w:pPr>
      <w:r w:rsidRPr="004738E4">
        <w:rPr>
          <w:lang w:val="en-GB"/>
        </w:rPr>
        <w:t xml:space="preserve">So </w:t>
      </w:r>
      <w:r w:rsidR="004B1126">
        <w:rPr>
          <w:lang w:val="en-GB"/>
        </w:rPr>
        <w:t>I</w:t>
      </w:r>
      <w:r w:rsidRPr="004738E4">
        <w:rPr>
          <w:lang w:val="en-GB"/>
        </w:rPr>
        <w:t xml:space="preserve"> created logic that:</w:t>
      </w:r>
    </w:p>
    <w:p w14:paraId="2578E0A2" w14:textId="77777777" w:rsidR="004738E4" w:rsidRPr="004738E4" w:rsidRDefault="004738E4" w:rsidP="004738E4">
      <w:pPr>
        <w:numPr>
          <w:ilvl w:val="0"/>
          <w:numId w:val="25"/>
        </w:numPr>
        <w:rPr>
          <w:lang w:val="en-GB"/>
        </w:rPr>
      </w:pPr>
      <w:r w:rsidRPr="004738E4">
        <w:rPr>
          <w:lang w:val="en-GB"/>
        </w:rPr>
        <w:t>allows a user to input delivery numbers like 7/8/9 (realistic, because overs can have extra deliveries),</w:t>
      </w:r>
    </w:p>
    <w:p w14:paraId="294E7F1E" w14:textId="77777777" w:rsidR="004738E4" w:rsidRPr="004738E4" w:rsidRDefault="004738E4" w:rsidP="004738E4">
      <w:pPr>
        <w:numPr>
          <w:ilvl w:val="0"/>
          <w:numId w:val="25"/>
        </w:numPr>
        <w:rPr>
          <w:lang w:val="en-GB"/>
        </w:rPr>
      </w:pPr>
      <w:r w:rsidRPr="004738E4">
        <w:rPr>
          <w:lang w:val="en-GB"/>
        </w:rPr>
        <w:t xml:space="preserve">but converts that into a stable </w:t>
      </w:r>
      <w:r w:rsidRPr="004738E4">
        <w:rPr>
          <w:b/>
          <w:bCs/>
          <w:lang w:val="en-GB"/>
        </w:rPr>
        <w:t>legal-ball index</w:t>
      </w:r>
      <w:r w:rsidRPr="004738E4">
        <w:rPr>
          <w:lang w:val="en-GB"/>
        </w:rPr>
        <w:t xml:space="preserve"> used for calculations.</w:t>
      </w:r>
    </w:p>
    <w:p w14:paraId="436F7AB0" w14:textId="77777777" w:rsidR="004738E4" w:rsidRPr="004738E4" w:rsidRDefault="004738E4" w:rsidP="004738E4">
      <w:pPr>
        <w:rPr>
          <w:lang w:val="en-GB"/>
        </w:rPr>
      </w:pPr>
      <w:r w:rsidRPr="004738E4">
        <w:rPr>
          <w:lang w:val="en-GB"/>
        </w:rPr>
        <w:t>The key derived quantities are:</w:t>
      </w:r>
    </w:p>
    <w:p w14:paraId="26C29525" w14:textId="77777777" w:rsidR="004738E4" w:rsidRPr="004738E4" w:rsidRDefault="004738E4" w:rsidP="004738E4">
      <w:pPr>
        <w:rPr>
          <w:lang w:val="en-GB"/>
        </w:rPr>
      </w:pPr>
      <w:r w:rsidRPr="004738E4">
        <w:rPr>
          <w:b/>
          <w:bCs/>
          <w:lang w:val="en-GB"/>
        </w:rPr>
        <w:t>(a) Legal ball used for calculation</w:t>
      </w:r>
    </w:p>
    <w:p w14:paraId="11E072CD" w14:textId="77777777" w:rsidR="004738E4" w:rsidRPr="004738E4" w:rsidRDefault="004738E4" w:rsidP="004738E4">
      <w:pPr>
        <w:numPr>
          <w:ilvl w:val="0"/>
          <w:numId w:val="26"/>
        </w:numPr>
        <w:rPr>
          <w:lang w:val="en-GB"/>
        </w:rPr>
      </w:pPr>
      <w:r w:rsidRPr="004738E4">
        <w:rPr>
          <w:lang w:val="en-GB"/>
        </w:rPr>
        <w:t>legal_ball_for_calc = min(ball_in_over, 6)</w:t>
      </w:r>
    </w:p>
    <w:p w14:paraId="6AA0EB73" w14:textId="77777777" w:rsidR="004738E4" w:rsidRPr="004738E4" w:rsidRDefault="004738E4" w:rsidP="004738E4">
      <w:pPr>
        <w:rPr>
          <w:lang w:val="en-GB"/>
        </w:rPr>
      </w:pPr>
      <w:r w:rsidRPr="004738E4">
        <w:rPr>
          <w:lang w:val="en-GB"/>
        </w:rPr>
        <w:t xml:space="preserve">So balls 7/8/9 are treated as “the 6th legal ball” for the purposes of </w:t>
      </w:r>
      <w:r w:rsidRPr="004738E4">
        <w:rPr>
          <w:i/>
          <w:iCs/>
          <w:lang w:val="en-GB"/>
        </w:rPr>
        <w:t>ball count</w:t>
      </w:r>
      <w:r w:rsidRPr="004738E4">
        <w:rPr>
          <w:lang w:val="en-GB"/>
        </w:rPr>
        <w:t xml:space="preserve"> features. This is a compromise that keeps the app usable and prevents absurd states (e.g., claiming 309 balls have been bowled in a 50-over innings due purely to delivery numbering).</w:t>
      </w:r>
    </w:p>
    <w:p w14:paraId="3A7597D5" w14:textId="77777777" w:rsidR="004738E4" w:rsidRPr="004738E4" w:rsidRDefault="004738E4" w:rsidP="004738E4">
      <w:pPr>
        <w:rPr>
          <w:lang w:val="en-GB"/>
        </w:rPr>
      </w:pPr>
      <w:r w:rsidRPr="004738E4">
        <w:rPr>
          <w:b/>
          <w:bCs/>
          <w:lang w:val="en-GB"/>
        </w:rPr>
        <w:t>(b) Balls faced before this ball</w:t>
      </w:r>
    </w:p>
    <w:p w14:paraId="4C4EA649" w14:textId="77777777" w:rsidR="004738E4" w:rsidRPr="004738E4" w:rsidRDefault="004738E4" w:rsidP="004738E4">
      <w:pPr>
        <w:numPr>
          <w:ilvl w:val="0"/>
          <w:numId w:val="27"/>
        </w:numPr>
        <w:rPr>
          <w:lang w:val="en-GB"/>
        </w:rPr>
      </w:pPr>
      <w:r w:rsidRPr="004738E4">
        <w:rPr>
          <w:lang w:val="en-GB"/>
        </w:rPr>
        <w:t>balls_faced_before = (over_in_innings - 1) * 6 + (legal_ball_for_calc - 1)</w:t>
      </w:r>
    </w:p>
    <w:p w14:paraId="004E2B8B" w14:textId="77777777" w:rsidR="004738E4" w:rsidRPr="004738E4" w:rsidRDefault="004738E4" w:rsidP="004738E4">
      <w:pPr>
        <w:rPr>
          <w:lang w:val="en-GB"/>
        </w:rPr>
      </w:pPr>
      <w:r w:rsidRPr="004738E4">
        <w:rPr>
          <w:b/>
          <w:bCs/>
          <w:lang w:val="en-GB"/>
        </w:rPr>
        <w:t>(c) Ball number in innings</w:t>
      </w:r>
    </w:p>
    <w:p w14:paraId="51E931FC" w14:textId="77777777" w:rsidR="004738E4" w:rsidRPr="004738E4" w:rsidRDefault="004738E4" w:rsidP="004738E4">
      <w:pPr>
        <w:numPr>
          <w:ilvl w:val="0"/>
          <w:numId w:val="28"/>
        </w:numPr>
        <w:rPr>
          <w:lang w:val="en-GB"/>
        </w:rPr>
      </w:pPr>
      <w:r w:rsidRPr="004738E4">
        <w:rPr>
          <w:lang w:val="en-GB"/>
        </w:rPr>
        <w:t>ball_num_in_innings = balls_faced_before</w:t>
      </w:r>
    </w:p>
    <w:p w14:paraId="7A2F7D1E" w14:textId="77777777" w:rsidR="004738E4" w:rsidRPr="004738E4" w:rsidRDefault="004738E4" w:rsidP="004738E4">
      <w:pPr>
        <w:rPr>
          <w:lang w:val="en-GB"/>
        </w:rPr>
      </w:pPr>
      <w:r w:rsidRPr="004738E4">
        <w:rPr>
          <w:lang w:val="en-GB"/>
        </w:rPr>
        <w:lastRenderedPageBreak/>
        <w:t>This is a clean monotonically increasing index from 0 to 299 (for a standard 50-over innings) and is much more reliable than using raw ball_in_over.</w:t>
      </w:r>
    </w:p>
    <w:p w14:paraId="0ADFD7B2" w14:textId="77777777" w:rsidR="004738E4" w:rsidRPr="004738E4" w:rsidRDefault="004738E4" w:rsidP="004738E4">
      <w:pPr>
        <w:rPr>
          <w:lang w:val="en-GB"/>
        </w:rPr>
      </w:pPr>
      <w:r w:rsidRPr="004738E4">
        <w:rPr>
          <w:b/>
          <w:bCs/>
          <w:lang w:val="en-GB"/>
        </w:rPr>
        <w:t>(d) Balls remaining</w:t>
      </w:r>
    </w:p>
    <w:p w14:paraId="48627B70" w14:textId="77777777" w:rsidR="004738E4" w:rsidRPr="004738E4" w:rsidRDefault="004738E4" w:rsidP="004738E4">
      <w:pPr>
        <w:numPr>
          <w:ilvl w:val="0"/>
          <w:numId w:val="29"/>
        </w:numPr>
        <w:rPr>
          <w:lang w:val="en-GB"/>
        </w:rPr>
      </w:pPr>
      <w:r w:rsidRPr="004738E4">
        <w:rPr>
          <w:lang w:val="en-GB"/>
        </w:rPr>
        <w:t>balls_remaining = 300 - balls_faced_before</w:t>
      </w:r>
    </w:p>
    <w:p w14:paraId="0526653D" w14:textId="77777777" w:rsidR="004738E4" w:rsidRPr="004738E4" w:rsidRDefault="004738E4" w:rsidP="004738E4">
      <w:pPr>
        <w:rPr>
          <w:lang w:val="en-GB"/>
        </w:rPr>
      </w:pPr>
      <w:r w:rsidRPr="004738E4">
        <w:rPr>
          <w:lang w:val="en-GB"/>
        </w:rPr>
        <w:t>This is the main “time left” feature, and it’s tightly linked to phase and match pressure.</w:t>
      </w:r>
    </w:p>
    <w:p w14:paraId="2D0677B4" w14:textId="77777777" w:rsidR="004738E4" w:rsidRPr="004738E4" w:rsidRDefault="004738E4" w:rsidP="004738E4">
      <w:pPr>
        <w:rPr>
          <w:lang w:val="en-GB"/>
        </w:rPr>
      </w:pPr>
      <w:r w:rsidRPr="004738E4">
        <w:rPr>
          <w:b/>
          <w:bCs/>
          <w:lang w:val="en-GB"/>
        </w:rPr>
        <w:t>Why this matters:</w:t>
      </w:r>
      <w:r w:rsidRPr="004738E4">
        <w:rPr>
          <w:lang w:val="en-GB"/>
        </w:rPr>
        <w:t xml:space="preserve"> early testing showed mismatches when using raw delivery numbers. Converting to a legal-ball index eliminated the majority of inconsistencies and prevented negative balls remaining.</w:t>
      </w:r>
    </w:p>
    <w:p w14:paraId="6C2B041D" w14:textId="77777777" w:rsidR="004738E4" w:rsidRPr="004738E4" w:rsidRDefault="004738E4" w:rsidP="004738E4">
      <w:pPr>
        <w:rPr>
          <w:b/>
          <w:bCs/>
          <w:sz w:val="26"/>
          <w:szCs w:val="26"/>
          <w:lang w:val="en-GB"/>
        </w:rPr>
      </w:pPr>
      <w:r w:rsidRPr="004738E4">
        <w:rPr>
          <w:b/>
          <w:bCs/>
          <w:sz w:val="26"/>
          <w:szCs w:val="26"/>
          <w:lang w:val="en-GB"/>
        </w:rPr>
        <w:t>3.3 Phase feature (coarse game segmentation)</w:t>
      </w:r>
    </w:p>
    <w:p w14:paraId="4949B090" w14:textId="5941FDCA" w:rsidR="004738E4" w:rsidRPr="004738E4" w:rsidRDefault="003569F7" w:rsidP="004738E4">
      <w:pPr>
        <w:rPr>
          <w:lang w:val="en-GB"/>
        </w:rPr>
      </w:pPr>
      <w:r>
        <w:rPr>
          <w:lang w:val="en-GB"/>
        </w:rPr>
        <w:t>I</w:t>
      </w:r>
      <w:r w:rsidR="004738E4" w:rsidRPr="004738E4">
        <w:rPr>
          <w:lang w:val="en-GB"/>
        </w:rPr>
        <w:t xml:space="preserve"> created a categorical phase variable derived from the over number:</w:t>
      </w:r>
    </w:p>
    <w:p w14:paraId="2B077109" w14:textId="77777777" w:rsidR="004738E4" w:rsidRPr="004738E4" w:rsidRDefault="004738E4" w:rsidP="004738E4">
      <w:pPr>
        <w:numPr>
          <w:ilvl w:val="0"/>
          <w:numId w:val="30"/>
        </w:numPr>
        <w:rPr>
          <w:lang w:val="en-GB"/>
        </w:rPr>
      </w:pPr>
      <w:r w:rsidRPr="004738E4">
        <w:rPr>
          <w:lang w:val="en-GB"/>
        </w:rPr>
        <w:t>powerplay if over &lt;= 10</w:t>
      </w:r>
    </w:p>
    <w:p w14:paraId="57882F40" w14:textId="77777777" w:rsidR="004738E4" w:rsidRPr="004738E4" w:rsidRDefault="004738E4" w:rsidP="004738E4">
      <w:pPr>
        <w:numPr>
          <w:ilvl w:val="0"/>
          <w:numId w:val="30"/>
        </w:numPr>
        <w:rPr>
          <w:lang w:val="en-GB"/>
        </w:rPr>
      </w:pPr>
      <w:r w:rsidRPr="004738E4">
        <w:rPr>
          <w:lang w:val="en-GB"/>
        </w:rPr>
        <w:t>middle if 11 &lt;= over &lt;= 40</w:t>
      </w:r>
    </w:p>
    <w:p w14:paraId="1E8980F2" w14:textId="77777777" w:rsidR="004738E4" w:rsidRPr="004738E4" w:rsidRDefault="004738E4" w:rsidP="004738E4">
      <w:pPr>
        <w:numPr>
          <w:ilvl w:val="0"/>
          <w:numId w:val="30"/>
        </w:numPr>
        <w:rPr>
          <w:lang w:val="en-GB"/>
        </w:rPr>
      </w:pPr>
      <w:r w:rsidRPr="004738E4">
        <w:rPr>
          <w:lang w:val="en-GB"/>
        </w:rPr>
        <w:t>death if over &gt;= 41</w:t>
      </w:r>
    </w:p>
    <w:p w14:paraId="3EEDDE86" w14:textId="77777777" w:rsidR="004738E4" w:rsidRPr="004738E4" w:rsidRDefault="004738E4" w:rsidP="004738E4">
      <w:pPr>
        <w:rPr>
          <w:lang w:val="en-GB"/>
        </w:rPr>
      </w:pPr>
      <w:r w:rsidRPr="004738E4">
        <w:rPr>
          <w:lang w:val="en-GB"/>
        </w:rPr>
        <w:t>In practice, phase is one of the strongest predictors because batter intent changes sharply at the death.</w:t>
      </w:r>
    </w:p>
    <w:p w14:paraId="467E9F88" w14:textId="77777777" w:rsidR="004738E4" w:rsidRPr="004738E4" w:rsidRDefault="004738E4" w:rsidP="004738E4">
      <w:pPr>
        <w:rPr>
          <w:b/>
          <w:bCs/>
          <w:sz w:val="26"/>
          <w:szCs w:val="26"/>
          <w:lang w:val="en-GB"/>
        </w:rPr>
      </w:pPr>
      <w:r w:rsidRPr="004738E4">
        <w:rPr>
          <w:b/>
          <w:bCs/>
          <w:sz w:val="26"/>
          <w:szCs w:val="26"/>
          <w:lang w:val="en-GB"/>
        </w:rPr>
        <w:t>3.4 Current run rate (before the ball)</w:t>
      </w:r>
    </w:p>
    <w:p w14:paraId="02BB10FB" w14:textId="77777777" w:rsidR="004738E4" w:rsidRPr="004738E4" w:rsidRDefault="004738E4" w:rsidP="004738E4">
      <w:pPr>
        <w:rPr>
          <w:lang w:val="en-GB"/>
        </w:rPr>
      </w:pPr>
      <w:r w:rsidRPr="004738E4">
        <w:rPr>
          <w:lang w:val="en-GB"/>
        </w:rPr>
        <w:t xml:space="preserve">The run rate feature is computed as “runs scored so far per over” </w:t>
      </w:r>
      <w:r w:rsidRPr="004738E4">
        <w:rPr>
          <w:b/>
          <w:bCs/>
          <w:lang w:val="en-GB"/>
        </w:rPr>
        <w:t>before</w:t>
      </w:r>
      <w:r w:rsidRPr="004738E4">
        <w:rPr>
          <w:lang w:val="en-GB"/>
        </w:rPr>
        <w:t xml:space="preserve"> the current delivery:</w:t>
      </w:r>
    </w:p>
    <w:p w14:paraId="5D87283A" w14:textId="77777777" w:rsidR="004738E4" w:rsidRPr="004738E4" w:rsidRDefault="004738E4" w:rsidP="004738E4">
      <w:pPr>
        <w:numPr>
          <w:ilvl w:val="0"/>
          <w:numId w:val="31"/>
        </w:numPr>
        <w:rPr>
          <w:lang w:val="en-GB"/>
        </w:rPr>
      </w:pPr>
      <w:r w:rsidRPr="004738E4">
        <w:rPr>
          <w:lang w:val="en-GB"/>
        </w:rPr>
        <w:t>curr_rr = (runs_innings_before / balls_faced_before) * 6</w:t>
      </w:r>
    </w:p>
    <w:p w14:paraId="251F1802" w14:textId="77777777" w:rsidR="004738E4" w:rsidRPr="004738E4" w:rsidRDefault="004738E4" w:rsidP="004738E4">
      <w:pPr>
        <w:rPr>
          <w:lang w:val="en-GB"/>
        </w:rPr>
      </w:pPr>
      <w:r w:rsidRPr="004738E4">
        <w:rPr>
          <w:lang w:val="en-GB"/>
        </w:rPr>
        <w:t>With a guard for the first ball:</w:t>
      </w:r>
    </w:p>
    <w:p w14:paraId="34E8D487" w14:textId="77777777" w:rsidR="004738E4" w:rsidRPr="004738E4" w:rsidRDefault="004738E4" w:rsidP="004738E4">
      <w:pPr>
        <w:numPr>
          <w:ilvl w:val="0"/>
          <w:numId w:val="32"/>
        </w:numPr>
        <w:rPr>
          <w:lang w:val="en-GB"/>
        </w:rPr>
      </w:pPr>
      <w:r w:rsidRPr="004738E4">
        <w:rPr>
          <w:lang w:val="en-GB"/>
        </w:rPr>
        <w:t>if balls_faced_before == 0, then curr_rr = NaN</w:t>
      </w:r>
    </w:p>
    <w:p w14:paraId="774FEC5F" w14:textId="77777777" w:rsidR="004738E4" w:rsidRPr="004738E4" w:rsidRDefault="004738E4" w:rsidP="004738E4">
      <w:pPr>
        <w:rPr>
          <w:b/>
          <w:bCs/>
          <w:sz w:val="26"/>
          <w:szCs w:val="26"/>
          <w:lang w:val="en-GB"/>
        </w:rPr>
      </w:pPr>
      <w:r w:rsidRPr="004738E4">
        <w:rPr>
          <w:b/>
          <w:bCs/>
          <w:sz w:val="26"/>
          <w:szCs w:val="26"/>
          <w:lang w:val="en-GB"/>
        </w:rPr>
        <w:t>3.5 Required run rate and RR pressure (chase-only logic)</w:t>
      </w:r>
    </w:p>
    <w:p w14:paraId="502BE143" w14:textId="47012E24" w:rsidR="004738E4" w:rsidRPr="004738E4" w:rsidRDefault="004738E4" w:rsidP="004738E4">
      <w:pPr>
        <w:rPr>
          <w:lang w:val="en-GB"/>
        </w:rPr>
      </w:pPr>
      <w:r w:rsidRPr="004738E4">
        <w:rPr>
          <w:lang w:val="en-GB"/>
        </w:rPr>
        <w:t xml:space="preserve">In ODI cricket, required run rate is only meaningful in the </w:t>
      </w:r>
      <w:r w:rsidRPr="004738E4">
        <w:rPr>
          <w:b/>
          <w:bCs/>
          <w:lang w:val="en-GB"/>
        </w:rPr>
        <w:t>2nd innings when chasing</w:t>
      </w:r>
      <w:r w:rsidRPr="004738E4">
        <w:rPr>
          <w:lang w:val="en-GB"/>
        </w:rPr>
        <w:t xml:space="preserve">. </w:t>
      </w:r>
      <w:r w:rsidR="003569F7">
        <w:rPr>
          <w:lang w:val="en-GB"/>
        </w:rPr>
        <w:t>This was</w:t>
      </w:r>
      <w:r w:rsidRPr="004738E4">
        <w:rPr>
          <w:lang w:val="en-GB"/>
        </w:rPr>
        <w:t xml:space="preserve"> handled explicitly, rather than always forcing a value.</w:t>
      </w:r>
    </w:p>
    <w:p w14:paraId="3E6D9EC8" w14:textId="77777777" w:rsidR="004738E4" w:rsidRPr="004738E4" w:rsidRDefault="004738E4" w:rsidP="004738E4">
      <w:pPr>
        <w:rPr>
          <w:lang w:val="en-GB"/>
        </w:rPr>
      </w:pPr>
      <w:r w:rsidRPr="004738E4">
        <w:rPr>
          <w:lang w:val="en-GB"/>
        </w:rPr>
        <w:t>Define:</w:t>
      </w:r>
    </w:p>
    <w:p w14:paraId="0E713786" w14:textId="77777777" w:rsidR="004738E4" w:rsidRPr="004738E4" w:rsidRDefault="004738E4" w:rsidP="004738E4">
      <w:pPr>
        <w:numPr>
          <w:ilvl w:val="0"/>
          <w:numId w:val="33"/>
        </w:numPr>
        <w:rPr>
          <w:lang w:val="en-GB"/>
        </w:rPr>
      </w:pPr>
      <w:r w:rsidRPr="004738E4">
        <w:rPr>
          <w:lang w:val="en-GB"/>
        </w:rPr>
        <w:t>is_chase = (innings == "2nd innings") and (req_rr_input &gt; 0)</w:t>
      </w:r>
    </w:p>
    <w:p w14:paraId="286BD37E" w14:textId="77777777" w:rsidR="004738E4" w:rsidRPr="004738E4" w:rsidRDefault="004738E4" w:rsidP="004738E4">
      <w:pPr>
        <w:rPr>
          <w:lang w:val="en-GB"/>
        </w:rPr>
      </w:pPr>
      <w:r w:rsidRPr="004738E4">
        <w:rPr>
          <w:lang w:val="en-GB"/>
        </w:rPr>
        <w:t>Then:</w:t>
      </w:r>
    </w:p>
    <w:p w14:paraId="4B9D4B02" w14:textId="77777777" w:rsidR="004738E4" w:rsidRPr="004738E4" w:rsidRDefault="004738E4" w:rsidP="004738E4">
      <w:pPr>
        <w:numPr>
          <w:ilvl w:val="0"/>
          <w:numId w:val="34"/>
        </w:numPr>
        <w:rPr>
          <w:lang w:val="en-GB"/>
        </w:rPr>
      </w:pPr>
      <w:r w:rsidRPr="004738E4">
        <w:rPr>
          <w:lang w:val="en-GB"/>
        </w:rPr>
        <w:t>req_rr_val = req_rr_input if chasing, else NaN</w:t>
      </w:r>
    </w:p>
    <w:p w14:paraId="6C537B71" w14:textId="77777777" w:rsidR="004738E4" w:rsidRPr="004738E4" w:rsidRDefault="004738E4" w:rsidP="004738E4">
      <w:pPr>
        <w:numPr>
          <w:ilvl w:val="0"/>
          <w:numId w:val="34"/>
        </w:numPr>
        <w:rPr>
          <w:lang w:val="en-GB"/>
        </w:rPr>
      </w:pPr>
      <w:r w:rsidRPr="004738E4">
        <w:rPr>
          <w:lang w:val="en-GB"/>
        </w:rPr>
        <w:t>rr_pressure_val = req_rr_val - curr_rr if chasing and curr_rr exists, else NaN</w:t>
      </w:r>
    </w:p>
    <w:p w14:paraId="59B39795" w14:textId="77777777" w:rsidR="004738E4" w:rsidRPr="004738E4" w:rsidRDefault="004738E4" w:rsidP="004738E4">
      <w:pPr>
        <w:rPr>
          <w:lang w:val="en-GB"/>
        </w:rPr>
      </w:pPr>
      <w:r w:rsidRPr="004738E4">
        <w:rPr>
          <w:lang w:val="en-GB"/>
        </w:rPr>
        <w:lastRenderedPageBreak/>
        <w:t>So:</w:t>
      </w:r>
    </w:p>
    <w:p w14:paraId="59CB20F2" w14:textId="77777777" w:rsidR="004738E4" w:rsidRPr="004738E4" w:rsidRDefault="004738E4" w:rsidP="004738E4">
      <w:pPr>
        <w:numPr>
          <w:ilvl w:val="0"/>
          <w:numId w:val="35"/>
        </w:numPr>
        <w:rPr>
          <w:lang w:val="en-GB"/>
        </w:rPr>
      </w:pPr>
      <w:r w:rsidRPr="004738E4">
        <w:rPr>
          <w:lang w:val="en-GB"/>
        </w:rPr>
        <w:t xml:space="preserve">If you are not chasing, both req_rr and rr_pressure are </w:t>
      </w:r>
      <w:r w:rsidRPr="004738E4">
        <w:rPr>
          <w:b/>
          <w:bCs/>
          <w:lang w:val="en-GB"/>
        </w:rPr>
        <w:t>missing</w:t>
      </w:r>
      <w:r w:rsidRPr="004738E4">
        <w:rPr>
          <w:lang w:val="en-GB"/>
        </w:rPr>
        <w:t xml:space="preserve"> (NaN) rather than zero.</w:t>
      </w:r>
    </w:p>
    <w:p w14:paraId="60BBBA61" w14:textId="77777777" w:rsidR="004738E4" w:rsidRPr="004738E4" w:rsidRDefault="004738E4" w:rsidP="004738E4">
      <w:pPr>
        <w:numPr>
          <w:ilvl w:val="0"/>
          <w:numId w:val="35"/>
        </w:numPr>
        <w:rPr>
          <w:lang w:val="en-GB"/>
        </w:rPr>
      </w:pPr>
      <w:r w:rsidRPr="004738E4">
        <w:rPr>
          <w:lang w:val="en-GB"/>
        </w:rPr>
        <w:t>This prevents the model from learning a false signal where “0 required RR” means something cricket-related, when it really just means “not applicable”.</w:t>
      </w:r>
    </w:p>
    <w:p w14:paraId="1CEA0C9B" w14:textId="77777777" w:rsidR="004738E4" w:rsidRPr="004738E4" w:rsidRDefault="004738E4" w:rsidP="004738E4">
      <w:pPr>
        <w:rPr>
          <w:lang w:val="en-GB"/>
        </w:rPr>
      </w:pPr>
      <w:r w:rsidRPr="004738E4">
        <w:rPr>
          <w:b/>
          <w:bCs/>
          <w:lang w:val="en-GB"/>
        </w:rPr>
        <w:t>Why RR pressure helps:</w:t>
      </w:r>
      <w:r w:rsidRPr="004738E4">
        <w:rPr>
          <w:lang w:val="en-GB"/>
        </w:rPr>
        <w:t xml:space="preserve"> two situations can have the same over/wickets/runs but different targets in a chase, which changes batter risk. RR pressure is a compact way to encode “how urgently we need runs beyond current pace”, which often correlates with wicket probability (more urgency → more risk → more wickets).</w:t>
      </w:r>
    </w:p>
    <w:p w14:paraId="59F26954" w14:textId="77777777" w:rsidR="004738E4" w:rsidRPr="004738E4" w:rsidRDefault="004738E4" w:rsidP="004738E4">
      <w:pPr>
        <w:rPr>
          <w:b/>
          <w:bCs/>
          <w:sz w:val="26"/>
          <w:szCs w:val="26"/>
          <w:lang w:val="en-GB"/>
        </w:rPr>
      </w:pPr>
      <w:r w:rsidRPr="004738E4">
        <w:rPr>
          <w:b/>
          <w:bCs/>
          <w:sz w:val="26"/>
          <w:szCs w:val="26"/>
          <w:lang w:val="en-GB"/>
        </w:rPr>
        <w:t>3.6 Categorical “bowling plan” features</w:t>
      </w:r>
    </w:p>
    <w:p w14:paraId="43BF9F3F" w14:textId="77777777" w:rsidR="004738E4" w:rsidRPr="004738E4" w:rsidRDefault="004738E4" w:rsidP="004738E4">
      <w:pPr>
        <w:rPr>
          <w:lang w:val="en-GB"/>
        </w:rPr>
      </w:pPr>
      <w:r w:rsidRPr="004738E4">
        <w:rPr>
          <w:lang w:val="en-GB"/>
        </w:rPr>
        <w:t>These are the controllable/contextual features intended to reflect the bowling matchup:</w:t>
      </w:r>
    </w:p>
    <w:p w14:paraId="294D04A9" w14:textId="77777777" w:rsidR="004738E4" w:rsidRPr="004738E4" w:rsidRDefault="004738E4" w:rsidP="004738E4">
      <w:pPr>
        <w:numPr>
          <w:ilvl w:val="0"/>
          <w:numId w:val="36"/>
        </w:numPr>
        <w:rPr>
          <w:lang w:val="en-GB"/>
        </w:rPr>
      </w:pPr>
      <w:r w:rsidRPr="004738E4">
        <w:rPr>
          <w:lang w:val="en-GB"/>
        </w:rPr>
        <w:t>bowler_bowling_type (pace vs spin)</w:t>
      </w:r>
    </w:p>
    <w:p w14:paraId="0AB899E5" w14:textId="77777777" w:rsidR="004738E4" w:rsidRPr="004738E4" w:rsidRDefault="004738E4" w:rsidP="004738E4">
      <w:pPr>
        <w:numPr>
          <w:ilvl w:val="0"/>
          <w:numId w:val="36"/>
        </w:numPr>
        <w:rPr>
          <w:lang w:val="en-GB"/>
        </w:rPr>
      </w:pPr>
      <w:r w:rsidRPr="004738E4">
        <w:rPr>
          <w:lang w:val="en-GB"/>
        </w:rPr>
        <w:t>bowler_arm (left vs right)</w:t>
      </w:r>
    </w:p>
    <w:p w14:paraId="66F49924" w14:textId="77777777" w:rsidR="004738E4" w:rsidRPr="004738E4" w:rsidRDefault="004738E4" w:rsidP="004738E4">
      <w:pPr>
        <w:numPr>
          <w:ilvl w:val="0"/>
          <w:numId w:val="36"/>
        </w:numPr>
        <w:rPr>
          <w:lang w:val="en-GB"/>
        </w:rPr>
      </w:pPr>
      <w:r w:rsidRPr="004738E4">
        <w:rPr>
          <w:lang w:val="en-GB"/>
        </w:rPr>
        <w:t>batter_hand (left vs right)</w:t>
      </w:r>
    </w:p>
    <w:p w14:paraId="50A3E7B3" w14:textId="77777777" w:rsidR="004738E4" w:rsidRPr="004738E4" w:rsidRDefault="004738E4" w:rsidP="004738E4">
      <w:pPr>
        <w:numPr>
          <w:ilvl w:val="0"/>
          <w:numId w:val="36"/>
        </w:numPr>
        <w:rPr>
          <w:lang w:val="en-GB"/>
        </w:rPr>
      </w:pPr>
      <w:r w:rsidRPr="004738E4">
        <w:rPr>
          <w:lang w:val="en-GB"/>
        </w:rPr>
        <w:t>tactical_style_4 (e.g., left arm pace, right arm pace, spin_into, spin_away)</w:t>
      </w:r>
    </w:p>
    <w:p w14:paraId="3AFC8DE7" w14:textId="77777777" w:rsidR="004738E4" w:rsidRPr="004738E4" w:rsidRDefault="004738E4" w:rsidP="004738E4">
      <w:pPr>
        <w:numPr>
          <w:ilvl w:val="0"/>
          <w:numId w:val="36"/>
        </w:numPr>
        <w:rPr>
          <w:lang w:val="en-GB"/>
        </w:rPr>
      </w:pPr>
      <w:r w:rsidRPr="004738E4">
        <w:rPr>
          <w:lang w:val="en-GB"/>
        </w:rPr>
        <w:t>bowler_style_group (finer label like right arm legbreak, slow left arm orthodox, etc.)</w:t>
      </w:r>
    </w:p>
    <w:p w14:paraId="05DCA286" w14:textId="77777777" w:rsidR="004738E4" w:rsidRPr="004738E4" w:rsidRDefault="004738E4" w:rsidP="004738E4">
      <w:pPr>
        <w:numPr>
          <w:ilvl w:val="0"/>
          <w:numId w:val="36"/>
        </w:numPr>
        <w:rPr>
          <w:lang w:val="en-GB"/>
        </w:rPr>
      </w:pPr>
      <w:r w:rsidRPr="004738E4">
        <w:rPr>
          <w:lang w:val="en-GB"/>
        </w:rPr>
        <w:t>matchup_type (a combined label that encodes batter hand + tactical style, e.g. “spin away vs RHB”)</w:t>
      </w:r>
    </w:p>
    <w:p w14:paraId="7C53ACB8" w14:textId="77777777" w:rsidR="004738E4" w:rsidRPr="004738E4" w:rsidRDefault="004738E4" w:rsidP="004738E4">
      <w:pPr>
        <w:rPr>
          <w:lang w:val="en-GB"/>
        </w:rPr>
      </w:pPr>
      <w:r w:rsidRPr="004738E4">
        <w:rPr>
          <w:b/>
          <w:bCs/>
          <w:lang w:val="en-GB"/>
        </w:rPr>
        <w:t>Why both tactical_style_4 and bowler_style_group?</w:t>
      </w:r>
    </w:p>
    <w:p w14:paraId="3115F7F8" w14:textId="77777777" w:rsidR="004738E4" w:rsidRPr="004738E4" w:rsidRDefault="004738E4" w:rsidP="004738E4">
      <w:pPr>
        <w:numPr>
          <w:ilvl w:val="0"/>
          <w:numId w:val="37"/>
        </w:numPr>
        <w:rPr>
          <w:lang w:val="en-GB"/>
        </w:rPr>
      </w:pPr>
      <w:r w:rsidRPr="004738E4">
        <w:rPr>
          <w:lang w:val="en-GB"/>
        </w:rPr>
        <w:t xml:space="preserve">tactical_style_4 captures the </w:t>
      </w:r>
      <w:r w:rsidRPr="004738E4">
        <w:rPr>
          <w:i/>
          <w:iCs/>
          <w:lang w:val="en-GB"/>
        </w:rPr>
        <w:t>strategic intent</w:t>
      </w:r>
      <w:r w:rsidRPr="004738E4">
        <w:rPr>
          <w:lang w:val="en-GB"/>
        </w:rPr>
        <w:t xml:space="preserve"> (angle/direction group).</w:t>
      </w:r>
    </w:p>
    <w:p w14:paraId="32D6B8F1" w14:textId="77777777" w:rsidR="004738E4" w:rsidRPr="004738E4" w:rsidRDefault="004738E4" w:rsidP="004738E4">
      <w:pPr>
        <w:numPr>
          <w:ilvl w:val="0"/>
          <w:numId w:val="37"/>
        </w:numPr>
        <w:rPr>
          <w:lang w:val="en-GB"/>
        </w:rPr>
      </w:pPr>
      <w:r w:rsidRPr="004738E4">
        <w:rPr>
          <w:lang w:val="en-GB"/>
        </w:rPr>
        <w:t xml:space="preserve">bowler_style_group captures a more specific </w:t>
      </w:r>
      <w:r w:rsidRPr="004738E4">
        <w:rPr>
          <w:i/>
          <w:iCs/>
          <w:lang w:val="en-GB"/>
        </w:rPr>
        <w:t>type</w:t>
      </w:r>
      <w:r w:rsidRPr="004738E4">
        <w:rPr>
          <w:lang w:val="en-GB"/>
        </w:rPr>
        <w:t xml:space="preserve"> (e.g., legbreak vs offbreak), which can change wicket mechanisms.</w:t>
      </w:r>
    </w:p>
    <w:p w14:paraId="23AB6533" w14:textId="7DD5634C" w:rsidR="004738E4" w:rsidRPr="004738E4" w:rsidRDefault="004738E4" w:rsidP="00F26E4F">
      <w:pPr>
        <w:rPr>
          <w:lang w:val="en-GB"/>
        </w:rPr>
      </w:pPr>
      <w:r w:rsidRPr="004738E4">
        <w:rPr>
          <w:lang w:val="en-GB"/>
        </w:rPr>
        <w:t>Even if they overlap conceptually, tree-based models can benefit from both when each adds slightly different structure..</w:t>
      </w:r>
    </w:p>
    <w:p w14:paraId="0156215C" w14:textId="44F1542B" w:rsidR="004738E4" w:rsidRPr="004738E4" w:rsidRDefault="004738E4" w:rsidP="004738E4">
      <w:pPr>
        <w:rPr>
          <w:b/>
          <w:bCs/>
          <w:sz w:val="26"/>
          <w:szCs w:val="26"/>
          <w:lang w:val="en-GB"/>
        </w:rPr>
      </w:pPr>
      <w:r w:rsidRPr="004738E4">
        <w:rPr>
          <w:b/>
          <w:bCs/>
          <w:sz w:val="26"/>
          <w:szCs w:val="26"/>
          <w:lang w:val="en-GB"/>
        </w:rPr>
        <w:t>3.</w:t>
      </w:r>
      <w:r w:rsidR="00F26E4F">
        <w:rPr>
          <w:b/>
          <w:bCs/>
          <w:sz w:val="26"/>
          <w:szCs w:val="26"/>
          <w:lang w:val="en-GB"/>
        </w:rPr>
        <w:t>7</w:t>
      </w:r>
      <w:r w:rsidRPr="004738E4">
        <w:rPr>
          <w:b/>
          <w:bCs/>
          <w:sz w:val="26"/>
          <w:szCs w:val="26"/>
          <w:lang w:val="en-GB"/>
        </w:rPr>
        <w:t xml:space="preserve"> Final v2 feature set (what the model actually uses)</w:t>
      </w:r>
    </w:p>
    <w:p w14:paraId="604A7301" w14:textId="30233D63" w:rsidR="004738E4" w:rsidRPr="004738E4" w:rsidRDefault="00F26E4F" w:rsidP="004738E4">
      <w:pPr>
        <w:rPr>
          <w:lang w:val="en-GB"/>
        </w:rPr>
      </w:pPr>
      <w:r>
        <w:rPr>
          <w:lang w:val="en-GB"/>
        </w:rPr>
        <w:t>The</w:t>
      </w:r>
      <w:r w:rsidR="004738E4" w:rsidRPr="004738E4">
        <w:rPr>
          <w:lang w:val="en-GB"/>
        </w:rPr>
        <w:t xml:space="preserve"> “v2” model takes a compact, situation-aware set of </w:t>
      </w:r>
      <w:r w:rsidR="004738E4" w:rsidRPr="004738E4">
        <w:rPr>
          <w:b/>
          <w:bCs/>
          <w:lang w:val="en-GB"/>
        </w:rPr>
        <w:t>14 total features</w:t>
      </w:r>
      <w:r w:rsidR="004738E4" w:rsidRPr="004738E4">
        <w:rPr>
          <w:lang w:val="en-GB"/>
        </w:rPr>
        <w:t xml:space="preserve"> (7 categorical + 7 numeric):</w:t>
      </w:r>
    </w:p>
    <w:p w14:paraId="232ACA21" w14:textId="77777777" w:rsidR="004738E4" w:rsidRPr="004738E4" w:rsidRDefault="004738E4" w:rsidP="004738E4">
      <w:pPr>
        <w:rPr>
          <w:lang w:val="en-GB"/>
        </w:rPr>
      </w:pPr>
      <w:r w:rsidRPr="004738E4">
        <w:rPr>
          <w:b/>
          <w:bCs/>
          <w:lang w:val="en-GB"/>
        </w:rPr>
        <w:t>Categorical</w:t>
      </w:r>
    </w:p>
    <w:p w14:paraId="3B990DFC" w14:textId="77777777" w:rsidR="004738E4" w:rsidRPr="004738E4" w:rsidRDefault="004738E4" w:rsidP="004738E4">
      <w:pPr>
        <w:numPr>
          <w:ilvl w:val="0"/>
          <w:numId w:val="40"/>
        </w:numPr>
        <w:rPr>
          <w:lang w:val="en-GB"/>
        </w:rPr>
      </w:pPr>
      <w:r w:rsidRPr="004738E4">
        <w:rPr>
          <w:lang w:val="en-GB"/>
        </w:rPr>
        <w:t>phase</w:t>
      </w:r>
    </w:p>
    <w:p w14:paraId="79BA46A6" w14:textId="77777777" w:rsidR="004738E4" w:rsidRPr="004738E4" w:rsidRDefault="004738E4" w:rsidP="004738E4">
      <w:pPr>
        <w:numPr>
          <w:ilvl w:val="0"/>
          <w:numId w:val="40"/>
        </w:numPr>
        <w:rPr>
          <w:lang w:val="en-GB"/>
        </w:rPr>
      </w:pPr>
      <w:r w:rsidRPr="004738E4">
        <w:rPr>
          <w:lang w:val="en-GB"/>
        </w:rPr>
        <w:t>tactical_style_4</w:t>
      </w:r>
    </w:p>
    <w:p w14:paraId="7A3540CB" w14:textId="77777777" w:rsidR="004738E4" w:rsidRPr="004738E4" w:rsidRDefault="004738E4" w:rsidP="004738E4">
      <w:pPr>
        <w:numPr>
          <w:ilvl w:val="0"/>
          <w:numId w:val="40"/>
        </w:numPr>
        <w:rPr>
          <w:lang w:val="en-GB"/>
        </w:rPr>
      </w:pPr>
      <w:r w:rsidRPr="004738E4">
        <w:rPr>
          <w:lang w:val="en-GB"/>
        </w:rPr>
        <w:lastRenderedPageBreak/>
        <w:t>bowler_bowling_type</w:t>
      </w:r>
    </w:p>
    <w:p w14:paraId="68039A90" w14:textId="77777777" w:rsidR="004738E4" w:rsidRPr="004738E4" w:rsidRDefault="004738E4" w:rsidP="004738E4">
      <w:pPr>
        <w:numPr>
          <w:ilvl w:val="0"/>
          <w:numId w:val="40"/>
        </w:numPr>
        <w:rPr>
          <w:lang w:val="en-GB"/>
        </w:rPr>
      </w:pPr>
      <w:r w:rsidRPr="004738E4">
        <w:rPr>
          <w:lang w:val="en-GB"/>
        </w:rPr>
        <w:t>bowler_arm</w:t>
      </w:r>
    </w:p>
    <w:p w14:paraId="6D4D7906" w14:textId="77777777" w:rsidR="004738E4" w:rsidRPr="004738E4" w:rsidRDefault="004738E4" w:rsidP="004738E4">
      <w:pPr>
        <w:numPr>
          <w:ilvl w:val="0"/>
          <w:numId w:val="40"/>
        </w:numPr>
        <w:rPr>
          <w:lang w:val="en-GB"/>
        </w:rPr>
      </w:pPr>
      <w:r w:rsidRPr="004738E4">
        <w:rPr>
          <w:lang w:val="en-GB"/>
        </w:rPr>
        <w:t>bowler_style_group</w:t>
      </w:r>
    </w:p>
    <w:p w14:paraId="5028DEE7" w14:textId="77777777" w:rsidR="004738E4" w:rsidRPr="004738E4" w:rsidRDefault="004738E4" w:rsidP="004738E4">
      <w:pPr>
        <w:numPr>
          <w:ilvl w:val="0"/>
          <w:numId w:val="40"/>
        </w:numPr>
        <w:rPr>
          <w:lang w:val="en-GB"/>
        </w:rPr>
      </w:pPr>
      <w:r w:rsidRPr="004738E4">
        <w:rPr>
          <w:lang w:val="en-GB"/>
        </w:rPr>
        <w:t>matchup_type</w:t>
      </w:r>
    </w:p>
    <w:p w14:paraId="4AFC2A58" w14:textId="77777777" w:rsidR="004738E4" w:rsidRPr="004738E4" w:rsidRDefault="004738E4" w:rsidP="004738E4">
      <w:pPr>
        <w:numPr>
          <w:ilvl w:val="0"/>
          <w:numId w:val="40"/>
        </w:numPr>
        <w:rPr>
          <w:lang w:val="en-GB"/>
        </w:rPr>
      </w:pPr>
      <w:r w:rsidRPr="004738E4">
        <w:rPr>
          <w:lang w:val="en-GB"/>
        </w:rPr>
        <w:t>batter_hand</w:t>
      </w:r>
    </w:p>
    <w:p w14:paraId="46F1576C" w14:textId="77777777" w:rsidR="004738E4" w:rsidRPr="004738E4" w:rsidRDefault="004738E4" w:rsidP="004738E4">
      <w:pPr>
        <w:rPr>
          <w:lang w:val="en-GB"/>
        </w:rPr>
      </w:pPr>
      <w:r w:rsidRPr="004738E4">
        <w:rPr>
          <w:b/>
          <w:bCs/>
          <w:lang w:val="en-GB"/>
        </w:rPr>
        <w:t>Numeric</w:t>
      </w:r>
    </w:p>
    <w:p w14:paraId="33B3A1D4" w14:textId="77777777" w:rsidR="004738E4" w:rsidRPr="004738E4" w:rsidRDefault="004738E4" w:rsidP="004738E4">
      <w:pPr>
        <w:numPr>
          <w:ilvl w:val="0"/>
          <w:numId w:val="41"/>
        </w:numPr>
        <w:rPr>
          <w:lang w:val="en-GB"/>
        </w:rPr>
      </w:pPr>
      <w:r w:rsidRPr="004738E4">
        <w:rPr>
          <w:lang w:val="en-GB"/>
        </w:rPr>
        <w:t>ball_num_in_innings</w:t>
      </w:r>
    </w:p>
    <w:p w14:paraId="0D540275" w14:textId="77777777" w:rsidR="004738E4" w:rsidRPr="004738E4" w:rsidRDefault="004738E4" w:rsidP="004738E4">
      <w:pPr>
        <w:numPr>
          <w:ilvl w:val="0"/>
          <w:numId w:val="41"/>
        </w:numPr>
        <w:rPr>
          <w:lang w:val="en-GB"/>
        </w:rPr>
      </w:pPr>
      <w:r w:rsidRPr="004738E4">
        <w:rPr>
          <w:lang w:val="en-GB"/>
        </w:rPr>
        <w:t>balls_remaining</w:t>
      </w:r>
    </w:p>
    <w:p w14:paraId="6AEEFE12" w14:textId="77777777" w:rsidR="004738E4" w:rsidRPr="004738E4" w:rsidRDefault="004738E4" w:rsidP="004738E4">
      <w:pPr>
        <w:numPr>
          <w:ilvl w:val="0"/>
          <w:numId w:val="41"/>
        </w:numPr>
        <w:rPr>
          <w:lang w:val="en-GB"/>
        </w:rPr>
      </w:pPr>
      <w:r w:rsidRPr="004738E4">
        <w:rPr>
          <w:lang w:val="en-GB"/>
        </w:rPr>
        <w:t>wkts_in_hand_before</w:t>
      </w:r>
    </w:p>
    <w:p w14:paraId="6D95E1E3" w14:textId="77777777" w:rsidR="004738E4" w:rsidRPr="004738E4" w:rsidRDefault="004738E4" w:rsidP="004738E4">
      <w:pPr>
        <w:numPr>
          <w:ilvl w:val="0"/>
          <w:numId w:val="41"/>
        </w:numPr>
        <w:rPr>
          <w:lang w:val="en-GB"/>
        </w:rPr>
      </w:pPr>
      <w:r w:rsidRPr="004738E4">
        <w:rPr>
          <w:lang w:val="en-GB"/>
        </w:rPr>
        <w:t>runs_innings_before_cap</w:t>
      </w:r>
    </w:p>
    <w:p w14:paraId="2A07AA4B" w14:textId="77777777" w:rsidR="004738E4" w:rsidRPr="004738E4" w:rsidRDefault="004738E4" w:rsidP="004738E4">
      <w:pPr>
        <w:numPr>
          <w:ilvl w:val="0"/>
          <w:numId w:val="41"/>
        </w:numPr>
        <w:rPr>
          <w:lang w:val="en-GB"/>
        </w:rPr>
      </w:pPr>
      <w:r w:rsidRPr="004738E4">
        <w:rPr>
          <w:lang w:val="en-GB"/>
        </w:rPr>
        <w:t>curr_rr_cap</w:t>
      </w:r>
    </w:p>
    <w:p w14:paraId="031CB739" w14:textId="77777777" w:rsidR="004738E4" w:rsidRPr="004738E4" w:rsidRDefault="004738E4" w:rsidP="004738E4">
      <w:pPr>
        <w:numPr>
          <w:ilvl w:val="0"/>
          <w:numId w:val="41"/>
        </w:numPr>
        <w:rPr>
          <w:lang w:val="en-GB"/>
        </w:rPr>
      </w:pPr>
      <w:r w:rsidRPr="004738E4">
        <w:rPr>
          <w:lang w:val="en-GB"/>
        </w:rPr>
        <w:t>req_rr_cap</w:t>
      </w:r>
    </w:p>
    <w:p w14:paraId="7FADAD1E" w14:textId="77777777" w:rsidR="004738E4" w:rsidRPr="004738E4" w:rsidRDefault="004738E4" w:rsidP="004738E4">
      <w:pPr>
        <w:numPr>
          <w:ilvl w:val="0"/>
          <w:numId w:val="41"/>
        </w:numPr>
        <w:rPr>
          <w:lang w:val="en-GB"/>
        </w:rPr>
      </w:pPr>
      <w:r w:rsidRPr="004738E4">
        <w:rPr>
          <w:lang w:val="en-GB"/>
        </w:rPr>
        <w:t>rr_pressure_cap</w:t>
      </w:r>
    </w:p>
    <w:p w14:paraId="44D74692" w14:textId="77777777" w:rsidR="004738E4" w:rsidRPr="004738E4" w:rsidRDefault="004738E4" w:rsidP="004738E4">
      <w:pPr>
        <w:rPr>
          <w:lang w:val="en-GB"/>
        </w:rPr>
      </w:pPr>
      <w:r w:rsidRPr="004738E4">
        <w:rPr>
          <w:lang w:val="en-GB"/>
        </w:rPr>
        <w:t>This feature set is a good balance between:</w:t>
      </w:r>
    </w:p>
    <w:p w14:paraId="11BB2463" w14:textId="77777777" w:rsidR="004738E4" w:rsidRPr="004738E4" w:rsidRDefault="004738E4" w:rsidP="004738E4">
      <w:pPr>
        <w:numPr>
          <w:ilvl w:val="0"/>
          <w:numId w:val="42"/>
        </w:numPr>
        <w:rPr>
          <w:lang w:val="en-GB"/>
        </w:rPr>
      </w:pPr>
      <w:r w:rsidRPr="004738E4">
        <w:rPr>
          <w:lang w:val="en-GB"/>
        </w:rPr>
        <w:t>match context (time, score, wickets),</w:t>
      </w:r>
    </w:p>
    <w:p w14:paraId="536F992B" w14:textId="77777777" w:rsidR="004738E4" w:rsidRPr="004738E4" w:rsidRDefault="004738E4" w:rsidP="004738E4">
      <w:pPr>
        <w:numPr>
          <w:ilvl w:val="0"/>
          <w:numId w:val="42"/>
        </w:numPr>
        <w:rPr>
          <w:lang w:val="en-GB"/>
        </w:rPr>
      </w:pPr>
      <w:r w:rsidRPr="004738E4">
        <w:rPr>
          <w:lang w:val="en-GB"/>
        </w:rPr>
        <w:t>chase pressure (when applicable),</w:t>
      </w:r>
    </w:p>
    <w:p w14:paraId="7B53F117" w14:textId="77777777" w:rsidR="004738E4" w:rsidRPr="004738E4" w:rsidRDefault="004738E4" w:rsidP="004738E4">
      <w:pPr>
        <w:numPr>
          <w:ilvl w:val="0"/>
          <w:numId w:val="42"/>
        </w:numPr>
        <w:rPr>
          <w:lang w:val="en-GB"/>
        </w:rPr>
      </w:pPr>
      <w:r w:rsidRPr="004738E4">
        <w:rPr>
          <w:lang w:val="en-GB"/>
        </w:rPr>
        <w:t>matchup/tactical bowling plan.</w:t>
      </w:r>
    </w:p>
    <w:p w14:paraId="5E5503D4" w14:textId="77777777" w:rsidR="004738E4" w:rsidRPr="004738E4" w:rsidRDefault="004738E4" w:rsidP="004738E4">
      <w:pPr>
        <w:rPr>
          <w:lang w:val="en-GB"/>
        </w:rPr>
      </w:pPr>
      <w:r w:rsidRPr="004738E4">
        <w:rPr>
          <w:lang w:val="en-GB"/>
        </w:rPr>
        <w:t xml:space="preserve">It’s also intentionally </w:t>
      </w:r>
      <w:r w:rsidRPr="004738E4">
        <w:rPr>
          <w:i/>
          <w:iCs/>
          <w:lang w:val="en-GB"/>
        </w:rPr>
        <w:t>deployable</w:t>
      </w:r>
      <w:r w:rsidRPr="004738E4">
        <w:rPr>
          <w:lang w:val="en-GB"/>
        </w:rPr>
        <w:t>: every feature can be derived from information available live during a match (or entered manually by a user), without needing future knowledge.</w:t>
      </w:r>
    </w:p>
    <w:p w14:paraId="51E65CF5" w14:textId="78A385EA" w:rsidR="004738E4" w:rsidRPr="004738E4" w:rsidRDefault="009F3952" w:rsidP="004738E4">
      <w:pPr>
        <w:rPr>
          <w:b/>
          <w:bCs/>
          <w:sz w:val="32"/>
          <w:szCs w:val="32"/>
          <w:lang w:val="en-GB"/>
        </w:rPr>
      </w:pPr>
      <w:r>
        <w:rPr>
          <w:b/>
          <w:bCs/>
          <w:sz w:val="32"/>
          <w:szCs w:val="32"/>
          <w:lang w:val="en-GB"/>
        </w:rPr>
        <w:t>4</w:t>
      </w:r>
      <w:r w:rsidR="004738E4" w:rsidRPr="004738E4">
        <w:rPr>
          <w:b/>
          <w:bCs/>
          <w:sz w:val="32"/>
          <w:szCs w:val="32"/>
          <w:lang w:val="en-GB"/>
        </w:rPr>
        <w:t>. Streamlit app explanation (Tab 1 + Tab 2, and limitations)</w:t>
      </w:r>
    </w:p>
    <w:p w14:paraId="0D88FA26" w14:textId="77777777" w:rsidR="004738E4" w:rsidRPr="004738E4" w:rsidRDefault="004738E4" w:rsidP="004738E4">
      <w:pPr>
        <w:rPr>
          <w:lang w:val="en-GB"/>
        </w:rPr>
      </w:pPr>
      <w:r w:rsidRPr="004738E4">
        <w:rPr>
          <w:lang w:val="en-GB"/>
        </w:rPr>
        <w:t>The end product is a Streamlit app designed to make the model usable in a practical way. Instead of exposing a raw notebook, the app turns the model into two “tools” a user can interact with:</w:t>
      </w:r>
    </w:p>
    <w:p w14:paraId="5AF140CC" w14:textId="77777777" w:rsidR="004738E4" w:rsidRPr="004738E4" w:rsidRDefault="004738E4" w:rsidP="004738E4">
      <w:pPr>
        <w:numPr>
          <w:ilvl w:val="0"/>
          <w:numId w:val="55"/>
        </w:numPr>
        <w:rPr>
          <w:lang w:val="en-GB"/>
        </w:rPr>
      </w:pPr>
      <w:r w:rsidRPr="004738E4">
        <w:rPr>
          <w:b/>
          <w:bCs/>
          <w:lang w:val="en-GB"/>
        </w:rPr>
        <w:t>Tab 1:</w:t>
      </w:r>
      <w:r w:rsidRPr="004738E4">
        <w:rPr>
          <w:lang w:val="en-GB"/>
        </w:rPr>
        <w:t xml:space="preserve"> predict wicket probability for a single next ball (given a match situation + bowling plan)</w:t>
      </w:r>
    </w:p>
    <w:p w14:paraId="744FA667" w14:textId="77777777" w:rsidR="004738E4" w:rsidRPr="004738E4" w:rsidRDefault="004738E4" w:rsidP="004738E4">
      <w:pPr>
        <w:numPr>
          <w:ilvl w:val="0"/>
          <w:numId w:val="55"/>
        </w:numPr>
        <w:rPr>
          <w:lang w:val="en-GB"/>
        </w:rPr>
      </w:pPr>
      <w:r w:rsidRPr="004738E4">
        <w:rPr>
          <w:b/>
          <w:bCs/>
          <w:lang w:val="en-GB"/>
        </w:rPr>
        <w:t>Tab 2:</w:t>
      </w:r>
      <w:r w:rsidRPr="004738E4">
        <w:rPr>
          <w:lang w:val="en-GB"/>
        </w:rPr>
        <w:t xml:space="preserve"> compare several bowling options in the same match situation and rank them by predicted wicket chance</w:t>
      </w:r>
    </w:p>
    <w:p w14:paraId="234759C3" w14:textId="72AC9819" w:rsidR="004738E4" w:rsidRPr="004738E4" w:rsidRDefault="004738E4" w:rsidP="004738E4">
      <w:pPr>
        <w:rPr>
          <w:lang w:val="en-GB"/>
        </w:rPr>
      </w:pPr>
      <w:r w:rsidRPr="004738E4">
        <w:rPr>
          <w:lang w:val="en-GB"/>
        </w:rPr>
        <w:t xml:space="preserve">The key design principle is that the app only uses </w:t>
      </w:r>
      <w:r w:rsidRPr="004738E4">
        <w:rPr>
          <w:b/>
          <w:bCs/>
          <w:lang w:val="en-GB"/>
        </w:rPr>
        <w:t>deployable inputs</w:t>
      </w:r>
      <w:r w:rsidRPr="004738E4">
        <w:rPr>
          <w:lang w:val="en-GB"/>
        </w:rPr>
        <w:t xml:space="preserve"> — information that would be known before the ball is bowled.</w:t>
      </w:r>
    </w:p>
    <w:p w14:paraId="034B4058" w14:textId="4BD355B6" w:rsidR="004738E4" w:rsidRPr="004738E4" w:rsidRDefault="009F3952" w:rsidP="004738E4">
      <w:pPr>
        <w:rPr>
          <w:b/>
          <w:bCs/>
          <w:sz w:val="26"/>
          <w:szCs w:val="26"/>
          <w:lang w:val="en-GB"/>
        </w:rPr>
      </w:pPr>
      <w:r>
        <w:rPr>
          <w:b/>
          <w:bCs/>
          <w:sz w:val="26"/>
          <w:szCs w:val="26"/>
          <w:lang w:val="en-GB"/>
        </w:rPr>
        <w:lastRenderedPageBreak/>
        <w:t>4</w:t>
      </w:r>
      <w:r w:rsidR="004738E4" w:rsidRPr="004738E4">
        <w:rPr>
          <w:b/>
          <w:bCs/>
          <w:sz w:val="26"/>
          <w:szCs w:val="26"/>
          <w:lang w:val="en-GB"/>
        </w:rPr>
        <w:t>.1 Tab 1 — Single Ball Predictor</w:t>
      </w:r>
    </w:p>
    <w:p w14:paraId="78F033C7" w14:textId="77777777" w:rsidR="004738E4" w:rsidRPr="004738E4" w:rsidRDefault="004738E4" w:rsidP="004738E4">
      <w:pPr>
        <w:rPr>
          <w:lang w:val="en-GB"/>
        </w:rPr>
      </w:pPr>
      <w:r w:rsidRPr="004738E4">
        <w:rPr>
          <w:b/>
          <w:bCs/>
          <w:lang w:val="en-GB"/>
        </w:rPr>
        <w:t>Purpose:</w:t>
      </w:r>
      <w:r w:rsidRPr="004738E4">
        <w:rPr>
          <w:lang w:val="en-GB"/>
        </w:rPr>
        <w:br/>
        <w:t>Given a match situation and a proposed bowling plan, Tab 1 outputs:</w:t>
      </w:r>
    </w:p>
    <w:p w14:paraId="31FF41E5" w14:textId="77777777" w:rsidR="004738E4" w:rsidRPr="004738E4" w:rsidRDefault="004738E4" w:rsidP="004738E4">
      <w:pPr>
        <w:numPr>
          <w:ilvl w:val="0"/>
          <w:numId w:val="56"/>
        </w:numPr>
        <w:rPr>
          <w:lang w:val="en-GB"/>
        </w:rPr>
      </w:pPr>
      <w:r w:rsidRPr="004738E4">
        <w:rPr>
          <w:b/>
          <w:bCs/>
          <w:lang w:val="en-GB"/>
        </w:rPr>
        <w:t>Predicted wicket probability</w:t>
      </w:r>
      <w:r w:rsidRPr="004738E4">
        <w:rPr>
          <w:lang w:val="en-GB"/>
        </w:rPr>
        <w:t xml:space="preserve"> for the next ball (as a percentage)</w:t>
      </w:r>
    </w:p>
    <w:p w14:paraId="288FCEA0" w14:textId="6481ADF4" w:rsidR="004738E4" w:rsidRPr="004738E4" w:rsidRDefault="008C2559" w:rsidP="004738E4">
      <w:pPr>
        <w:rPr>
          <w:lang w:val="en-GB"/>
        </w:rPr>
      </w:pPr>
      <w:r>
        <w:rPr>
          <w:noProof/>
          <w:lang w:val="en-GB"/>
        </w:rPr>
        <w:drawing>
          <wp:anchor distT="0" distB="0" distL="114300" distR="114300" simplePos="0" relativeHeight="251662336" behindDoc="0" locked="0" layoutInCell="1" allowOverlap="1" wp14:anchorId="30617B76" wp14:editId="4413F3BF">
            <wp:simplePos x="0" y="0"/>
            <wp:positionH relativeFrom="page">
              <wp:posOffset>2652395</wp:posOffset>
            </wp:positionH>
            <wp:positionV relativeFrom="paragraph">
              <wp:posOffset>349885</wp:posOffset>
            </wp:positionV>
            <wp:extent cx="4724400" cy="2101215"/>
            <wp:effectExtent l="0" t="0" r="0" b="0"/>
            <wp:wrapSquare wrapText="bothSides"/>
            <wp:docPr id="18533262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24400" cy="2101215"/>
                    </a:xfrm>
                    <a:prstGeom prst="rect">
                      <a:avLst/>
                    </a:prstGeom>
                    <a:noFill/>
                  </pic:spPr>
                </pic:pic>
              </a:graphicData>
            </a:graphic>
            <wp14:sizeRelH relativeFrom="page">
              <wp14:pctWidth>0</wp14:pctWidth>
            </wp14:sizeRelH>
            <wp14:sizeRelV relativeFrom="page">
              <wp14:pctHeight>0</wp14:pctHeight>
            </wp14:sizeRelV>
          </wp:anchor>
        </w:drawing>
      </w:r>
      <w:r w:rsidR="004738E4" w:rsidRPr="004738E4">
        <w:rPr>
          <w:lang w:val="en-GB"/>
        </w:rPr>
        <w:t>This is the core “wicket predictor” and is the most defensible output, because it is a direct model prediction for one fully specified context.</w:t>
      </w:r>
    </w:p>
    <w:p w14:paraId="2FF6A133" w14:textId="5AE0F93D" w:rsidR="004738E4" w:rsidRPr="004738E4" w:rsidRDefault="004738E4" w:rsidP="004738E4">
      <w:pPr>
        <w:rPr>
          <w:b/>
          <w:bCs/>
          <w:lang w:val="en-GB"/>
        </w:rPr>
      </w:pPr>
      <w:r w:rsidRPr="004738E4">
        <w:rPr>
          <w:b/>
          <w:bCs/>
          <w:lang w:val="en-GB"/>
        </w:rPr>
        <w:t>Inputs (what the user controls)</w:t>
      </w:r>
    </w:p>
    <w:p w14:paraId="2392E989" w14:textId="3904583A" w:rsidR="004738E4" w:rsidRPr="004738E4" w:rsidRDefault="004738E4" w:rsidP="004738E4">
      <w:pPr>
        <w:rPr>
          <w:lang w:val="en-GB"/>
        </w:rPr>
      </w:pPr>
      <w:r w:rsidRPr="004738E4">
        <w:rPr>
          <w:lang w:val="en-GB"/>
        </w:rPr>
        <w:t>Tab 1 is intentionally minimal — the user gives:</w:t>
      </w:r>
    </w:p>
    <w:p w14:paraId="5615F599" w14:textId="5A0DF520" w:rsidR="004738E4" w:rsidRPr="004738E4" w:rsidRDefault="004738E4" w:rsidP="004738E4">
      <w:pPr>
        <w:rPr>
          <w:lang w:val="en-GB"/>
        </w:rPr>
      </w:pPr>
      <w:r w:rsidRPr="004738E4">
        <w:rPr>
          <w:b/>
          <w:bCs/>
          <w:lang w:val="en-GB"/>
        </w:rPr>
        <w:t>Match state</w:t>
      </w:r>
    </w:p>
    <w:p w14:paraId="237BDDB4" w14:textId="1F334275" w:rsidR="004738E4" w:rsidRPr="004738E4" w:rsidRDefault="004738E4" w:rsidP="004738E4">
      <w:pPr>
        <w:numPr>
          <w:ilvl w:val="0"/>
          <w:numId w:val="57"/>
        </w:numPr>
        <w:rPr>
          <w:lang w:val="en-GB"/>
        </w:rPr>
      </w:pPr>
      <w:r w:rsidRPr="004738E4">
        <w:rPr>
          <w:lang w:val="en-GB"/>
        </w:rPr>
        <w:t>innings (1st / 2nd)</w:t>
      </w:r>
    </w:p>
    <w:p w14:paraId="61F5042D" w14:textId="59F89D11" w:rsidR="004738E4" w:rsidRPr="004738E4" w:rsidRDefault="004738E4" w:rsidP="004738E4">
      <w:pPr>
        <w:numPr>
          <w:ilvl w:val="0"/>
          <w:numId w:val="57"/>
        </w:numPr>
        <w:rPr>
          <w:lang w:val="en-GB"/>
        </w:rPr>
      </w:pPr>
      <w:r w:rsidRPr="004738E4">
        <w:rPr>
          <w:lang w:val="en-GB"/>
        </w:rPr>
        <w:t>over (in innings)</w:t>
      </w:r>
    </w:p>
    <w:p w14:paraId="0FAE1E9F" w14:textId="73BD6A91" w:rsidR="004738E4" w:rsidRPr="004738E4" w:rsidRDefault="004738E4" w:rsidP="004738E4">
      <w:pPr>
        <w:numPr>
          <w:ilvl w:val="0"/>
          <w:numId w:val="57"/>
        </w:numPr>
        <w:rPr>
          <w:lang w:val="en-GB"/>
        </w:rPr>
      </w:pPr>
      <w:r w:rsidRPr="004738E4">
        <w:rPr>
          <w:lang w:val="en-GB"/>
        </w:rPr>
        <w:t>delivery number in over (can be 1–9 to reflect wides/no-balls)</w:t>
      </w:r>
    </w:p>
    <w:p w14:paraId="25D97F4C" w14:textId="34EEB8FA" w:rsidR="004738E4" w:rsidRPr="004738E4" w:rsidRDefault="004738E4" w:rsidP="004738E4">
      <w:pPr>
        <w:numPr>
          <w:ilvl w:val="0"/>
          <w:numId w:val="57"/>
        </w:numPr>
        <w:rPr>
          <w:lang w:val="en-GB"/>
        </w:rPr>
      </w:pPr>
      <w:r w:rsidRPr="004738E4">
        <w:rPr>
          <w:lang w:val="en-GB"/>
        </w:rPr>
        <w:t>wickets in hand (before ball)</w:t>
      </w:r>
    </w:p>
    <w:p w14:paraId="23F54FAB" w14:textId="1807004B" w:rsidR="004738E4" w:rsidRPr="004738E4" w:rsidRDefault="004738E4" w:rsidP="004738E4">
      <w:pPr>
        <w:numPr>
          <w:ilvl w:val="0"/>
          <w:numId w:val="57"/>
        </w:numPr>
        <w:rPr>
          <w:lang w:val="en-GB"/>
        </w:rPr>
      </w:pPr>
      <w:r w:rsidRPr="004738E4">
        <w:rPr>
          <w:lang w:val="en-GB"/>
        </w:rPr>
        <w:t>runs in innings (before ball)</w:t>
      </w:r>
    </w:p>
    <w:p w14:paraId="14FE0A6C" w14:textId="4BA53EE2" w:rsidR="004738E4" w:rsidRPr="004738E4" w:rsidRDefault="004738E4" w:rsidP="004738E4">
      <w:pPr>
        <w:numPr>
          <w:ilvl w:val="0"/>
          <w:numId w:val="57"/>
        </w:numPr>
        <w:rPr>
          <w:lang w:val="en-GB"/>
        </w:rPr>
      </w:pPr>
      <w:r w:rsidRPr="004738E4">
        <w:rPr>
          <w:lang w:val="en-GB"/>
        </w:rPr>
        <w:t>required RR (only meaningful in a 2nd innings chase)</w:t>
      </w:r>
    </w:p>
    <w:p w14:paraId="70E286A8" w14:textId="0C8B491E" w:rsidR="004738E4" w:rsidRPr="004738E4" w:rsidRDefault="004738E4" w:rsidP="004738E4">
      <w:pPr>
        <w:rPr>
          <w:lang w:val="en-GB"/>
        </w:rPr>
      </w:pPr>
      <w:r w:rsidRPr="004738E4">
        <w:rPr>
          <w:b/>
          <w:bCs/>
          <w:lang w:val="en-GB"/>
        </w:rPr>
        <w:t>Bowling plan</w:t>
      </w:r>
    </w:p>
    <w:p w14:paraId="3D54C86D" w14:textId="69E56C95" w:rsidR="004738E4" w:rsidRPr="004738E4" w:rsidRDefault="004738E4" w:rsidP="004738E4">
      <w:pPr>
        <w:numPr>
          <w:ilvl w:val="0"/>
          <w:numId w:val="58"/>
        </w:numPr>
        <w:rPr>
          <w:lang w:val="en-GB"/>
        </w:rPr>
      </w:pPr>
      <w:r w:rsidRPr="004738E4">
        <w:rPr>
          <w:lang w:val="en-GB"/>
        </w:rPr>
        <w:t>bowler bowling type (pace/spin)</w:t>
      </w:r>
    </w:p>
    <w:p w14:paraId="7899DEED" w14:textId="2EDDF5DF" w:rsidR="004738E4" w:rsidRPr="004738E4" w:rsidRDefault="004738E4" w:rsidP="004738E4">
      <w:pPr>
        <w:numPr>
          <w:ilvl w:val="0"/>
          <w:numId w:val="58"/>
        </w:numPr>
        <w:rPr>
          <w:lang w:val="en-GB"/>
        </w:rPr>
      </w:pPr>
      <w:r w:rsidRPr="004738E4">
        <w:rPr>
          <w:lang w:val="en-GB"/>
        </w:rPr>
        <w:t>bowler arm (left/right)</w:t>
      </w:r>
    </w:p>
    <w:p w14:paraId="420A286D" w14:textId="20F9071F" w:rsidR="004738E4" w:rsidRPr="004738E4" w:rsidRDefault="004738E4" w:rsidP="004738E4">
      <w:pPr>
        <w:numPr>
          <w:ilvl w:val="0"/>
          <w:numId w:val="58"/>
        </w:numPr>
        <w:rPr>
          <w:lang w:val="en-GB"/>
        </w:rPr>
      </w:pPr>
      <w:r w:rsidRPr="004738E4">
        <w:rPr>
          <w:lang w:val="en-GB"/>
        </w:rPr>
        <w:t>batter hand (left/right)</w:t>
      </w:r>
    </w:p>
    <w:p w14:paraId="1ABDC108" w14:textId="325E7BC4" w:rsidR="004738E4" w:rsidRPr="004738E4" w:rsidRDefault="004738E4" w:rsidP="004738E4">
      <w:pPr>
        <w:numPr>
          <w:ilvl w:val="0"/>
          <w:numId w:val="58"/>
        </w:numPr>
        <w:rPr>
          <w:lang w:val="en-GB"/>
        </w:rPr>
      </w:pPr>
      <w:r w:rsidRPr="004738E4">
        <w:rPr>
          <w:lang w:val="en-GB"/>
        </w:rPr>
        <w:t>tactical style (left arm pace / right arm pace / spin_into / spin_away)</w:t>
      </w:r>
    </w:p>
    <w:p w14:paraId="7CA304CD" w14:textId="29050EE4" w:rsidR="004738E4" w:rsidRPr="004738E4" w:rsidRDefault="004738E4" w:rsidP="004738E4">
      <w:pPr>
        <w:numPr>
          <w:ilvl w:val="0"/>
          <w:numId w:val="58"/>
        </w:numPr>
        <w:rPr>
          <w:lang w:val="en-GB"/>
        </w:rPr>
      </w:pPr>
      <w:r w:rsidRPr="004738E4">
        <w:rPr>
          <w:lang w:val="en-GB"/>
        </w:rPr>
        <w:t>bowler style group (drop-down: offbreak, legbreak, SLA, etc.)</w:t>
      </w:r>
    </w:p>
    <w:p w14:paraId="14FC35D2" w14:textId="6702329D" w:rsidR="004738E4" w:rsidRPr="004738E4" w:rsidRDefault="004738E4" w:rsidP="004738E4">
      <w:pPr>
        <w:rPr>
          <w:b/>
          <w:bCs/>
          <w:lang w:val="en-GB"/>
        </w:rPr>
      </w:pPr>
      <w:r w:rsidRPr="004738E4">
        <w:rPr>
          <w:b/>
          <w:bCs/>
          <w:lang w:val="en-GB"/>
        </w:rPr>
        <w:t>Auto-derived context (what the app computes)</w:t>
      </w:r>
    </w:p>
    <w:p w14:paraId="2AA96AD1" w14:textId="1893370D" w:rsidR="004738E4" w:rsidRPr="004738E4" w:rsidRDefault="004738E4" w:rsidP="004738E4">
      <w:pPr>
        <w:rPr>
          <w:lang w:val="en-GB"/>
        </w:rPr>
      </w:pPr>
      <w:r w:rsidRPr="004738E4">
        <w:rPr>
          <w:lang w:val="en-GB"/>
        </w:rPr>
        <w:t>To keep the user interface simple and consistent with the training features, Tab 1 automatically derives the match context features the model actually uses:</w:t>
      </w:r>
    </w:p>
    <w:p w14:paraId="4073B03D" w14:textId="455D6094" w:rsidR="004738E4" w:rsidRPr="004738E4" w:rsidRDefault="004738E4" w:rsidP="004738E4">
      <w:pPr>
        <w:numPr>
          <w:ilvl w:val="0"/>
          <w:numId w:val="59"/>
        </w:numPr>
        <w:rPr>
          <w:lang w:val="en-GB"/>
        </w:rPr>
      </w:pPr>
      <w:r w:rsidRPr="004738E4">
        <w:rPr>
          <w:b/>
          <w:bCs/>
          <w:lang w:val="en-GB"/>
        </w:rPr>
        <w:t>Phase</w:t>
      </w:r>
    </w:p>
    <w:p w14:paraId="313CE59C" w14:textId="627E3F13" w:rsidR="004738E4" w:rsidRPr="004738E4" w:rsidRDefault="004738E4" w:rsidP="004738E4">
      <w:pPr>
        <w:numPr>
          <w:ilvl w:val="0"/>
          <w:numId w:val="60"/>
        </w:numPr>
        <w:rPr>
          <w:lang w:val="en-GB"/>
        </w:rPr>
      </w:pPr>
      <w:r w:rsidRPr="004738E4">
        <w:rPr>
          <w:lang w:val="en-GB"/>
        </w:rPr>
        <w:lastRenderedPageBreak/>
        <w:t>powerplay / middle / death computed from over number</w:t>
      </w:r>
    </w:p>
    <w:p w14:paraId="08415629" w14:textId="25536C65" w:rsidR="004738E4" w:rsidRPr="004738E4" w:rsidRDefault="004738E4" w:rsidP="004738E4">
      <w:pPr>
        <w:numPr>
          <w:ilvl w:val="0"/>
          <w:numId w:val="61"/>
        </w:numPr>
        <w:rPr>
          <w:lang w:val="en-GB"/>
        </w:rPr>
      </w:pPr>
      <w:r w:rsidRPr="004738E4">
        <w:rPr>
          <w:b/>
          <w:bCs/>
          <w:lang w:val="en-GB"/>
        </w:rPr>
        <w:t>Legal-ball indexing (important)</w:t>
      </w:r>
    </w:p>
    <w:p w14:paraId="4D93171E" w14:textId="77777777" w:rsidR="004738E4" w:rsidRPr="004738E4" w:rsidRDefault="004738E4" w:rsidP="004738E4">
      <w:pPr>
        <w:numPr>
          <w:ilvl w:val="0"/>
          <w:numId w:val="62"/>
        </w:numPr>
        <w:rPr>
          <w:lang w:val="en-GB"/>
        </w:rPr>
      </w:pPr>
      <w:r w:rsidRPr="004738E4">
        <w:rPr>
          <w:lang w:val="en-GB"/>
        </w:rPr>
        <w:t>delivery numbers can be 7/8/9 in real cricket due to wides/no-balls</w:t>
      </w:r>
    </w:p>
    <w:p w14:paraId="1EEACAE5" w14:textId="77777777" w:rsidR="004738E4" w:rsidRPr="004738E4" w:rsidRDefault="004738E4" w:rsidP="004738E4">
      <w:pPr>
        <w:numPr>
          <w:ilvl w:val="0"/>
          <w:numId w:val="62"/>
        </w:numPr>
        <w:rPr>
          <w:lang w:val="en-GB"/>
        </w:rPr>
      </w:pPr>
      <w:r w:rsidRPr="004738E4">
        <w:rPr>
          <w:lang w:val="en-GB"/>
        </w:rPr>
        <w:t>but for ball-count based calculations the app converts this to a legal-ball index:</w:t>
      </w:r>
    </w:p>
    <w:p w14:paraId="3076635F" w14:textId="77777777" w:rsidR="004738E4" w:rsidRPr="004738E4" w:rsidRDefault="004738E4" w:rsidP="004738E4">
      <w:pPr>
        <w:numPr>
          <w:ilvl w:val="1"/>
          <w:numId w:val="62"/>
        </w:numPr>
        <w:rPr>
          <w:lang w:val="en-GB"/>
        </w:rPr>
      </w:pPr>
      <w:r w:rsidRPr="004738E4">
        <w:rPr>
          <w:lang w:val="en-GB"/>
        </w:rPr>
        <w:t>legal_ball_for_calc = min(ball_in_over, 6)</w:t>
      </w:r>
    </w:p>
    <w:p w14:paraId="48CF057C" w14:textId="77777777" w:rsidR="004738E4" w:rsidRPr="004738E4" w:rsidRDefault="004738E4" w:rsidP="004738E4">
      <w:pPr>
        <w:rPr>
          <w:lang w:val="en-GB"/>
        </w:rPr>
      </w:pPr>
      <w:r w:rsidRPr="004738E4">
        <w:rPr>
          <w:lang w:val="en-GB"/>
        </w:rPr>
        <w:t>This prevents impossible states (negative balls remaining, inflated ball counts) while still letting the user input realistic over structures.</w:t>
      </w:r>
    </w:p>
    <w:p w14:paraId="491234F2" w14:textId="77777777" w:rsidR="004738E4" w:rsidRPr="004738E4" w:rsidRDefault="004738E4" w:rsidP="004738E4">
      <w:pPr>
        <w:numPr>
          <w:ilvl w:val="0"/>
          <w:numId w:val="63"/>
        </w:numPr>
        <w:rPr>
          <w:lang w:val="en-GB"/>
        </w:rPr>
      </w:pPr>
      <w:r w:rsidRPr="004738E4">
        <w:rPr>
          <w:b/>
          <w:bCs/>
          <w:lang w:val="en-GB"/>
        </w:rPr>
        <w:t>Ball index and balls remaining</w:t>
      </w:r>
    </w:p>
    <w:p w14:paraId="5A860C04" w14:textId="77777777" w:rsidR="004738E4" w:rsidRPr="004738E4" w:rsidRDefault="004738E4" w:rsidP="004738E4">
      <w:pPr>
        <w:numPr>
          <w:ilvl w:val="0"/>
          <w:numId w:val="64"/>
        </w:numPr>
        <w:rPr>
          <w:lang w:val="en-GB"/>
        </w:rPr>
      </w:pPr>
      <w:r w:rsidRPr="004738E4">
        <w:rPr>
          <w:lang w:val="en-GB"/>
        </w:rPr>
        <w:t>ball_num_in_innings (0–299 style index)</w:t>
      </w:r>
    </w:p>
    <w:p w14:paraId="6387E911" w14:textId="77777777" w:rsidR="004738E4" w:rsidRPr="004738E4" w:rsidRDefault="004738E4" w:rsidP="004738E4">
      <w:pPr>
        <w:numPr>
          <w:ilvl w:val="0"/>
          <w:numId w:val="64"/>
        </w:numPr>
        <w:rPr>
          <w:lang w:val="en-GB"/>
        </w:rPr>
      </w:pPr>
      <w:r w:rsidRPr="004738E4">
        <w:rPr>
          <w:lang w:val="en-GB"/>
        </w:rPr>
        <w:t>balls_remaining = 300 - balls_faced_before</w:t>
      </w:r>
    </w:p>
    <w:p w14:paraId="7005156D" w14:textId="77777777" w:rsidR="004738E4" w:rsidRPr="004738E4" w:rsidRDefault="004738E4" w:rsidP="004738E4">
      <w:pPr>
        <w:numPr>
          <w:ilvl w:val="0"/>
          <w:numId w:val="65"/>
        </w:numPr>
        <w:rPr>
          <w:lang w:val="en-GB"/>
        </w:rPr>
      </w:pPr>
      <w:r w:rsidRPr="004738E4">
        <w:rPr>
          <w:b/>
          <w:bCs/>
          <w:lang w:val="en-GB"/>
        </w:rPr>
        <w:t>Current RR (before ball)</w:t>
      </w:r>
    </w:p>
    <w:p w14:paraId="0E13F827" w14:textId="77777777" w:rsidR="004738E4" w:rsidRPr="004738E4" w:rsidRDefault="004738E4" w:rsidP="004738E4">
      <w:pPr>
        <w:numPr>
          <w:ilvl w:val="0"/>
          <w:numId w:val="66"/>
        </w:numPr>
        <w:rPr>
          <w:lang w:val="en-GB"/>
        </w:rPr>
      </w:pPr>
      <w:r w:rsidRPr="004738E4">
        <w:rPr>
          <w:lang w:val="en-GB"/>
        </w:rPr>
        <w:t>computed from runs so far and legal balls faced</w:t>
      </w:r>
    </w:p>
    <w:p w14:paraId="2F23A5E5" w14:textId="77777777" w:rsidR="004738E4" w:rsidRPr="004738E4" w:rsidRDefault="004738E4" w:rsidP="004738E4">
      <w:pPr>
        <w:numPr>
          <w:ilvl w:val="0"/>
          <w:numId w:val="67"/>
        </w:numPr>
        <w:rPr>
          <w:lang w:val="en-GB"/>
        </w:rPr>
      </w:pPr>
      <w:r w:rsidRPr="004738E4">
        <w:rPr>
          <w:b/>
          <w:bCs/>
          <w:lang w:val="en-GB"/>
        </w:rPr>
        <w:t>Chase-only features</w:t>
      </w:r>
    </w:p>
    <w:p w14:paraId="059FFEBD" w14:textId="77777777" w:rsidR="004738E4" w:rsidRPr="004738E4" w:rsidRDefault="004738E4" w:rsidP="004738E4">
      <w:pPr>
        <w:numPr>
          <w:ilvl w:val="0"/>
          <w:numId w:val="68"/>
        </w:numPr>
        <w:rPr>
          <w:lang w:val="en-GB"/>
        </w:rPr>
      </w:pPr>
      <w:r w:rsidRPr="004738E4">
        <w:rPr>
          <w:lang w:val="en-GB"/>
        </w:rPr>
        <w:t xml:space="preserve">if not a 2nd innings chase, req_rr and rr_pressure are set to </w:t>
      </w:r>
      <w:r w:rsidRPr="004738E4">
        <w:rPr>
          <w:b/>
          <w:bCs/>
          <w:lang w:val="en-GB"/>
        </w:rPr>
        <w:t>NaN</w:t>
      </w:r>
      <w:r w:rsidRPr="004738E4">
        <w:rPr>
          <w:lang w:val="en-GB"/>
        </w:rPr>
        <w:t xml:space="preserve"> (not forced to 0)</w:t>
      </w:r>
    </w:p>
    <w:p w14:paraId="65FC4324" w14:textId="77777777" w:rsidR="004738E4" w:rsidRPr="004738E4" w:rsidRDefault="004738E4" w:rsidP="004738E4">
      <w:pPr>
        <w:numPr>
          <w:ilvl w:val="0"/>
          <w:numId w:val="68"/>
        </w:numPr>
        <w:rPr>
          <w:lang w:val="en-GB"/>
        </w:rPr>
      </w:pPr>
      <w:r w:rsidRPr="004738E4">
        <w:rPr>
          <w:lang w:val="en-GB"/>
        </w:rPr>
        <w:t>if chasing: rr_pressure = req_rr - curr_rr</w:t>
      </w:r>
    </w:p>
    <w:p w14:paraId="19A8BBE9" w14:textId="77777777" w:rsidR="004738E4" w:rsidRPr="004738E4" w:rsidRDefault="004738E4" w:rsidP="004738E4">
      <w:pPr>
        <w:numPr>
          <w:ilvl w:val="0"/>
          <w:numId w:val="69"/>
        </w:numPr>
        <w:rPr>
          <w:lang w:val="en-GB"/>
        </w:rPr>
      </w:pPr>
      <w:r w:rsidRPr="004738E4">
        <w:rPr>
          <w:b/>
          <w:bCs/>
          <w:lang w:val="en-GB"/>
        </w:rPr>
        <w:t>Capping</w:t>
      </w:r>
      <w:r w:rsidRPr="004738E4">
        <w:rPr>
          <w:lang w:val="en-GB"/>
        </w:rPr>
        <w:br/>
        <w:t>To keep predictions stable and guard against extreme inputs, the v2 model uses capped versions:</w:t>
      </w:r>
    </w:p>
    <w:p w14:paraId="793D8879" w14:textId="77777777" w:rsidR="004738E4" w:rsidRPr="004738E4" w:rsidRDefault="004738E4" w:rsidP="004738E4">
      <w:pPr>
        <w:numPr>
          <w:ilvl w:val="0"/>
          <w:numId w:val="70"/>
        </w:numPr>
        <w:rPr>
          <w:lang w:val="en-GB"/>
        </w:rPr>
      </w:pPr>
      <w:r w:rsidRPr="004738E4">
        <w:rPr>
          <w:lang w:val="en-GB"/>
        </w:rPr>
        <w:t>runs capped to [0, 500]</w:t>
      </w:r>
    </w:p>
    <w:p w14:paraId="48A977F4" w14:textId="77777777" w:rsidR="004738E4" w:rsidRPr="004738E4" w:rsidRDefault="004738E4" w:rsidP="004738E4">
      <w:pPr>
        <w:numPr>
          <w:ilvl w:val="0"/>
          <w:numId w:val="70"/>
        </w:numPr>
        <w:rPr>
          <w:lang w:val="en-GB"/>
        </w:rPr>
      </w:pPr>
      <w:r w:rsidRPr="004738E4">
        <w:rPr>
          <w:lang w:val="en-GB"/>
        </w:rPr>
        <w:t>current RR capped to [0, 15]</w:t>
      </w:r>
    </w:p>
    <w:p w14:paraId="286B97FF" w14:textId="77777777" w:rsidR="004738E4" w:rsidRPr="004738E4" w:rsidRDefault="004738E4" w:rsidP="004738E4">
      <w:pPr>
        <w:numPr>
          <w:ilvl w:val="0"/>
          <w:numId w:val="70"/>
        </w:numPr>
        <w:rPr>
          <w:lang w:val="en-GB"/>
        </w:rPr>
      </w:pPr>
      <w:r w:rsidRPr="004738E4">
        <w:rPr>
          <w:lang w:val="en-GB"/>
        </w:rPr>
        <w:t>required RR capped to [0, 20]</w:t>
      </w:r>
    </w:p>
    <w:p w14:paraId="42B2C8A2" w14:textId="77777777" w:rsidR="004738E4" w:rsidRPr="004738E4" w:rsidRDefault="004738E4" w:rsidP="004738E4">
      <w:pPr>
        <w:numPr>
          <w:ilvl w:val="0"/>
          <w:numId w:val="70"/>
        </w:numPr>
        <w:rPr>
          <w:lang w:val="en-GB"/>
        </w:rPr>
      </w:pPr>
      <w:r w:rsidRPr="004738E4">
        <w:rPr>
          <w:lang w:val="en-GB"/>
        </w:rPr>
        <w:t>RR pressure capped to [-15, 15]</w:t>
      </w:r>
    </w:p>
    <w:p w14:paraId="5FC7D521" w14:textId="77777777" w:rsidR="004738E4" w:rsidRPr="004738E4" w:rsidRDefault="004738E4" w:rsidP="004738E4">
      <w:pPr>
        <w:rPr>
          <w:b/>
          <w:bCs/>
          <w:lang w:val="en-GB"/>
        </w:rPr>
      </w:pPr>
      <w:r w:rsidRPr="004738E4">
        <w:rPr>
          <w:b/>
          <w:bCs/>
          <w:lang w:val="en-GB"/>
        </w:rPr>
        <w:t>Output</w:t>
      </w:r>
    </w:p>
    <w:p w14:paraId="10482A82" w14:textId="77777777" w:rsidR="004738E4" w:rsidRPr="004738E4" w:rsidRDefault="004738E4" w:rsidP="004738E4">
      <w:pPr>
        <w:rPr>
          <w:lang w:val="en-GB"/>
        </w:rPr>
      </w:pPr>
      <w:r w:rsidRPr="004738E4">
        <w:rPr>
          <w:lang w:val="en-GB"/>
        </w:rPr>
        <w:t>The output is shown as:</w:t>
      </w:r>
    </w:p>
    <w:p w14:paraId="3B9376B2" w14:textId="77777777" w:rsidR="004738E4" w:rsidRPr="004738E4" w:rsidRDefault="004738E4" w:rsidP="004738E4">
      <w:pPr>
        <w:numPr>
          <w:ilvl w:val="0"/>
          <w:numId w:val="71"/>
        </w:numPr>
        <w:rPr>
          <w:lang w:val="en-GB"/>
        </w:rPr>
      </w:pPr>
      <w:r w:rsidRPr="004738E4">
        <w:rPr>
          <w:b/>
          <w:bCs/>
          <w:lang w:val="en-GB"/>
        </w:rPr>
        <w:t>Predicted wicket probability: X%</w:t>
      </w:r>
    </w:p>
    <w:p w14:paraId="233D70B8" w14:textId="77777777" w:rsidR="004738E4" w:rsidRPr="004738E4" w:rsidRDefault="004738E4" w:rsidP="004738E4">
      <w:pPr>
        <w:rPr>
          <w:lang w:val="en-GB"/>
        </w:rPr>
      </w:pPr>
      <w:r w:rsidRPr="004738E4">
        <w:rPr>
          <w:lang w:val="en-GB"/>
        </w:rPr>
        <w:t>This is best interpreted relative to the base rate (~2.77% per ball). For example:</w:t>
      </w:r>
    </w:p>
    <w:p w14:paraId="071A0575" w14:textId="77777777" w:rsidR="004738E4" w:rsidRPr="004738E4" w:rsidRDefault="004738E4" w:rsidP="004738E4">
      <w:pPr>
        <w:numPr>
          <w:ilvl w:val="0"/>
          <w:numId w:val="72"/>
        </w:numPr>
        <w:rPr>
          <w:lang w:val="en-GB"/>
        </w:rPr>
      </w:pPr>
      <w:r w:rsidRPr="004738E4">
        <w:rPr>
          <w:lang w:val="en-GB"/>
        </w:rPr>
        <w:t>values near 2–3% are “normal”</w:t>
      </w:r>
    </w:p>
    <w:p w14:paraId="0C501F57" w14:textId="77777777" w:rsidR="004738E4" w:rsidRPr="004738E4" w:rsidRDefault="004738E4" w:rsidP="004738E4">
      <w:pPr>
        <w:numPr>
          <w:ilvl w:val="0"/>
          <w:numId w:val="72"/>
        </w:numPr>
        <w:rPr>
          <w:lang w:val="en-GB"/>
        </w:rPr>
      </w:pPr>
      <w:r w:rsidRPr="004738E4">
        <w:rPr>
          <w:lang w:val="en-GB"/>
        </w:rPr>
        <w:lastRenderedPageBreak/>
        <w:t>5–7% indicates a noticeably risky ball</w:t>
      </w:r>
    </w:p>
    <w:p w14:paraId="39EC6429" w14:textId="303E9F27" w:rsidR="004738E4" w:rsidRPr="004738E4" w:rsidRDefault="004738E4" w:rsidP="004738E4">
      <w:pPr>
        <w:numPr>
          <w:ilvl w:val="0"/>
          <w:numId w:val="72"/>
        </w:numPr>
        <w:rPr>
          <w:lang w:val="en-GB"/>
        </w:rPr>
      </w:pPr>
      <w:r w:rsidRPr="004738E4">
        <w:rPr>
          <w:lang w:val="en-GB"/>
        </w:rPr>
        <w:t>double digits indicates a very high-risk context (usually death overs + high pressure + low wickets, etc.)</w:t>
      </w:r>
    </w:p>
    <w:p w14:paraId="3CCB5655" w14:textId="65613BF1" w:rsidR="004738E4" w:rsidRPr="004738E4" w:rsidRDefault="009F3952" w:rsidP="004738E4">
      <w:pPr>
        <w:rPr>
          <w:b/>
          <w:bCs/>
          <w:sz w:val="26"/>
          <w:szCs w:val="26"/>
          <w:lang w:val="en-GB"/>
        </w:rPr>
      </w:pPr>
      <w:r>
        <w:rPr>
          <w:b/>
          <w:bCs/>
          <w:sz w:val="26"/>
          <w:szCs w:val="26"/>
          <w:lang w:val="en-GB"/>
        </w:rPr>
        <w:t>4</w:t>
      </w:r>
      <w:r w:rsidR="004738E4" w:rsidRPr="004738E4">
        <w:rPr>
          <w:b/>
          <w:bCs/>
          <w:sz w:val="26"/>
          <w:szCs w:val="26"/>
          <w:lang w:val="en-GB"/>
        </w:rPr>
        <w:t>.2 Tab 2 — Bowling Advisor (ranking options)</w:t>
      </w:r>
    </w:p>
    <w:p w14:paraId="5FBBC1C2" w14:textId="77777777" w:rsidR="004738E4" w:rsidRPr="004738E4" w:rsidRDefault="004738E4" w:rsidP="004738E4">
      <w:pPr>
        <w:rPr>
          <w:lang w:val="en-GB"/>
        </w:rPr>
      </w:pPr>
      <w:r w:rsidRPr="004738E4">
        <w:rPr>
          <w:b/>
          <w:bCs/>
          <w:lang w:val="en-GB"/>
        </w:rPr>
        <w:t>Purpose:</w:t>
      </w:r>
      <w:r w:rsidRPr="004738E4">
        <w:rPr>
          <w:lang w:val="en-GB"/>
        </w:rPr>
        <w:br/>
        <w:t>Tab 2 is a decision-support tool. It answers:</w:t>
      </w:r>
    </w:p>
    <w:p w14:paraId="4105293C" w14:textId="77777777" w:rsidR="004738E4" w:rsidRPr="004738E4" w:rsidRDefault="004738E4" w:rsidP="004738E4">
      <w:pPr>
        <w:rPr>
          <w:lang w:val="en-GB"/>
        </w:rPr>
      </w:pPr>
      <w:r w:rsidRPr="004738E4">
        <w:rPr>
          <w:lang w:val="en-GB"/>
        </w:rPr>
        <w:t>“Given this match situation, which bowling option gives the highest wicket probability?”</w:t>
      </w:r>
    </w:p>
    <w:p w14:paraId="7E0BC300" w14:textId="77777777" w:rsidR="004738E4" w:rsidRPr="004738E4" w:rsidRDefault="004738E4" w:rsidP="004738E4">
      <w:pPr>
        <w:rPr>
          <w:lang w:val="en-GB"/>
        </w:rPr>
      </w:pPr>
      <w:r w:rsidRPr="004738E4">
        <w:rPr>
          <w:lang w:val="en-GB"/>
        </w:rPr>
        <w:t xml:space="preserve">This is not just “pace vs spin” — it compares </w:t>
      </w:r>
      <w:r w:rsidRPr="004738E4">
        <w:rPr>
          <w:b/>
          <w:bCs/>
          <w:lang w:val="en-GB"/>
        </w:rPr>
        <w:t>multiple tactical profiles</w:t>
      </w:r>
      <w:r w:rsidRPr="004738E4">
        <w:rPr>
          <w:lang w:val="en-GB"/>
        </w:rPr>
        <w:t xml:space="preserve"> and ranks them.</w:t>
      </w:r>
    </w:p>
    <w:p w14:paraId="2444DFE5" w14:textId="77777777" w:rsidR="004738E4" w:rsidRPr="004738E4" w:rsidRDefault="004738E4" w:rsidP="004738E4">
      <w:pPr>
        <w:rPr>
          <w:b/>
          <w:bCs/>
          <w:lang w:val="en-GB"/>
        </w:rPr>
      </w:pPr>
      <w:r w:rsidRPr="004738E4">
        <w:rPr>
          <w:b/>
          <w:bCs/>
          <w:lang w:val="en-GB"/>
        </w:rPr>
        <w:t>Step 1: user inputs the situation</w:t>
      </w:r>
    </w:p>
    <w:p w14:paraId="014E28A4" w14:textId="3CFFE2D4" w:rsidR="004738E4" w:rsidRPr="004738E4" w:rsidRDefault="008C2559" w:rsidP="004738E4">
      <w:pPr>
        <w:rPr>
          <w:lang w:val="en-GB"/>
        </w:rPr>
      </w:pPr>
      <w:r>
        <w:rPr>
          <w:noProof/>
          <w:lang w:val="en-GB"/>
        </w:rPr>
        <w:drawing>
          <wp:anchor distT="0" distB="0" distL="114300" distR="114300" simplePos="0" relativeHeight="251663360" behindDoc="0" locked="0" layoutInCell="1" allowOverlap="1" wp14:anchorId="476E1DDB" wp14:editId="3FADA334">
            <wp:simplePos x="0" y="0"/>
            <wp:positionH relativeFrom="margin">
              <wp:align>left</wp:align>
            </wp:positionH>
            <wp:positionV relativeFrom="paragraph">
              <wp:posOffset>205048</wp:posOffset>
            </wp:positionV>
            <wp:extent cx="5631815" cy="1974215"/>
            <wp:effectExtent l="0" t="0" r="6985" b="6985"/>
            <wp:wrapSquare wrapText="bothSides"/>
            <wp:docPr id="13031750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31815" cy="1974215"/>
                    </a:xfrm>
                    <a:prstGeom prst="rect">
                      <a:avLst/>
                    </a:prstGeom>
                    <a:noFill/>
                  </pic:spPr>
                </pic:pic>
              </a:graphicData>
            </a:graphic>
            <wp14:sizeRelH relativeFrom="page">
              <wp14:pctWidth>0</wp14:pctWidth>
            </wp14:sizeRelH>
            <wp14:sizeRelV relativeFrom="page">
              <wp14:pctHeight>0</wp14:pctHeight>
            </wp14:sizeRelV>
          </wp:anchor>
        </w:drawing>
      </w:r>
      <w:r w:rsidR="004738E4" w:rsidRPr="004738E4">
        <w:rPr>
          <w:lang w:val="en-GB"/>
        </w:rPr>
        <w:t>Tab 2 takes the same match state inputs as Tab 1:</w:t>
      </w:r>
    </w:p>
    <w:p w14:paraId="2E79C3E4" w14:textId="3A119E32" w:rsidR="004738E4" w:rsidRPr="004738E4" w:rsidRDefault="004738E4" w:rsidP="004738E4">
      <w:pPr>
        <w:numPr>
          <w:ilvl w:val="0"/>
          <w:numId w:val="73"/>
        </w:numPr>
        <w:rPr>
          <w:lang w:val="en-GB"/>
        </w:rPr>
      </w:pPr>
      <w:r w:rsidRPr="004738E4">
        <w:rPr>
          <w:lang w:val="en-GB"/>
        </w:rPr>
        <w:t>innings, over, delivery number</w:t>
      </w:r>
    </w:p>
    <w:p w14:paraId="105CD108" w14:textId="35B6D948" w:rsidR="004738E4" w:rsidRPr="004738E4" w:rsidRDefault="004738E4" w:rsidP="004738E4">
      <w:pPr>
        <w:numPr>
          <w:ilvl w:val="0"/>
          <w:numId w:val="73"/>
        </w:numPr>
        <w:rPr>
          <w:lang w:val="en-GB"/>
        </w:rPr>
      </w:pPr>
      <w:r w:rsidRPr="004738E4">
        <w:rPr>
          <w:lang w:val="en-GB"/>
        </w:rPr>
        <w:t>runs in innings</w:t>
      </w:r>
    </w:p>
    <w:p w14:paraId="53CBDEA8" w14:textId="217992C1" w:rsidR="004738E4" w:rsidRPr="004738E4" w:rsidRDefault="004738E4" w:rsidP="004738E4">
      <w:pPr>
        <w:numPr>
          <w:ilvl w:val="0"/>
          <w:numId w:val="73"/>
        </w:numPr>
        <w:rPr>
          <w:lang w:val="en-GB"/>
        </w:rPr>
      </w:pPr>
      <w:r w:rsidRPr="004738E4">
        <w:rPr>
          <w:lang w:val="en-GB"/>
        </w:rPr>
        <w:t>wickets in hand</w:t>
      </w:r>
    </w:p>
    <w:p w14:paraId="4F29C4CF" w14:textId="30F545C3" w:rsidR="004738E4" w:rsidRPr="004738E4" w:rsidRDefault="004738E4" w:rsidP="004738E4">
      <w:pPr>
        <w:numPr>
          <w:ilvl w:val="0"/>
          <w:numId w:val="73"/>
        </w:numPr>
        <w:rPr>
          <w:lang w:val="en-GB"/>
        </w:rPr>
      </w:pPr>
      <w:r w:rsidRPr="004738E4">
        <w:rPr>
          <w:lang w:val="en-GB"/>
        </w:rPr>
        <w:t>required RR (optional, chase-only)</w:t>
      </w:r>
    </w:p>
    <w:p w14:paraId="10701F68" w14:textId="7E826C71" w:rsidR="004738E4" w:rsidRPr="004738E4" w:rsidRDefault="004738E4" w:rsidP="004738E4">
      <w:pPr>
        <w:numPr>
          <w:ilvl w:val="0"/>
          <w:numId w:val="73"/>
        </w:numPr>
        <w:rPr>
          <w:lang w:val="en-GB"/>
        </w:rPr>
      </w:pPr>
      <w:r w:rsidRPr="004738E4">
        <w:rPr>
          <w:lang w:val="en-GB"/>
        </w:rPr>
        <w:t>batter hand</w:t>
      </w:r>
    </w:p>
    <w:p w14:paraId="387182F7" w14:textId="1C53278F" w:rsidR="004738E4" w:rsidRPr="004738E4" w:rsidRDefault="004738E4" w:rsidP="004738E4">
      <w:pPr>
        <w:rPr>
          <w:lang w:val="en-GB"/>
        </w:rPr>
      </w:pPr>
      <w:r w:rsidRPr="004738E4">
        <w:rPr>
          <w:lang w:val="en-GB"/>
        </w:rPr>
        <w:t>Then it derives the same context features (phase, balls remaining, current RR, RR pressure, capped variables).</w:t>
      </w:r>
    </w:p>
    <w:p w14:paraId="75BA21AF" w14:textId="57C96393" w:rsidR="004738E4" w:rsidRPr="004738E4" w:rsidRDefault="004738E4" w:rsidP="004738E4">
      <w:pPr>
        <w:rPr>
          <w:b/>
          <w:bCs/>
          <w:lang w:val="en-GB"/>
        </w:rPr>
      </w:pPr>
      <w:r w:rsidRPr="004738E4">
        <w:rPr>
          <w:b/>
          <w:bCs/>
          <w:lang w:val="en-GB"/>
        </w:rPr>
        <w:t>Step 2: user defines the bowling options</w:t>
      </w:r>
    </w:p>
    <w:p w14:paraId="00AB1C42" w14:textId="55B2D29F" w:rsidR="004738E4" w:rsidRPr="004738E4" w:rsidRDefault="004738E4" w:rsidP="004738E4">
      <w:pPr>
        <w:rPr>
          <w:lang w:val="en-GB"/>
        </w:rPr>
      </w:pPr>
      <w:r w:rsidRPr="004738E4">
        <w:rPr>
          <w:lang w:val="en-GB"/>
        </w:rPr>
        <w:t>The user can compare several “options” (by default four are provided):</w:t>
      </w:r>
    </w:p>
    <w:p w14:paraId="3F67AFD2" w14:textId="4ED5D76A" w:rsidR="004738E4" w:rsidRPr="004738E4" w:rsidRDefault="004738E4" w:rsidP="004738E4">
      <w:pPr>
        <w:numPr>
          <w:ilvl w:val="0"/>
          <w:numId w:val="74"/>
        </w:numPr>
        <w:rPr>
          <w:lang w:val="en-GB"/>
        </w:rPr>
      </w:pPr>
      <w:r w:rsidRPr="004738E4">
        <w:rPr>
          <w:lang w:val="en-GB"/>
        </w:rPr>
        <w:t>left arm pace</w:t>
      </w:r>
    </w:p>
    <w:p w14:paraId="07D0ECB3" w14:textId="00399B1A" w:rsidR="004738E4" w:rsidRPr="004738E4" w:rsidRDefault="004738E4" w:rsidP="004738E4">
      <w:pPr>
        <w:numPr>
          <w:ilvl w:val="0"/>
          <w:numId w:val="74"/>
        </w:numPr>
        <w:rPr>
          <w:lang w:val="en-GB"/>
        </w:rPr>
      </w:pPr>
      <w:r w:rsidRPr="004738E4">
        <w:rPr>
          <w:lang w:val="en-GB"/>
        </w:rPr>
        <w:t>right arm pace</w:t>
      </w:r>
    </w:p>
    <w:p w14:paraId="7515530F" w14:textId="3A347EFD" w:rsidR="004738E4" w:rsidRPr="004738E4" w:rsidRDefault="004738E4" w:rsidP="004738E4">
      <w:pPr>
        <w:numPr>
          <w:ilvl w:val="0"/>
          <w:numId w:val="74"/>
        </w:numPr>
        <w:rPr>
          <w:lang w:val="en-GB"/>
        </w:rPr>
      </w:pPr>
      <w:r w:rsidRPr="004738E4">
        <w:rPr>
          <w:lang w:val="en-GB"/>
        </w:rPr>
        <w:lastRenderedPageBreak/>
        <w:t>spin_into</w:t>
      </w:r>
    </w:p>
    <w:p w14:paraId="4E2063F4" w14:textId="760467DB" w:rsidR="004738E4" w:rsidRPr="004738E4" w:rsidRDefault="004738E4" w:rsidP="004738E4">
      <w:pPr>
        <w:numPr>
          <w:ilvl w:val="0"/>
          <w:numId w:val="74"/>
        </w:numPr>
        <w:rPr>
          <w:lang w:val="en-GB"/>
        </w:rPr>
      </w:pPr>
      <w:r w:rsidRPr="004738E4">
        <w:rPr>
          <w:lang w:val="en-GB"/>
        </w:rPr>
        <w:t>spin_away</w:t>
      </w:r>
    </w:p>
    <w:p w14:paraId="4BA76B12" w14:textId="0EAA5F7B" w:rsidR="004738E4" w:rsidRPr="004738E4" w:rsidRDefault="004738E4" w:rsidP="004738E4">
      <w:pPr>
        <w:rPr>
          <w:lang w:val="en-GB"/>
        </w:rPr>
      </w:pPr>
      <w:r w:rsidRPr="004738E4">
        <w:rPr>
          <w:lang w:val="en-GB"/>
        </w:rPr>
        <w:t>Each option includes:</w:t>
      </w:r>
    </w:p>
    <w:p w14:paraId="70C36CCD" w14:textId="011B3DA3" w:rsidR="004738E4" w:rsidRPr="004738E4" w:rsidRDefault="004738E4" w:rsidP="004738E4">
      <w:pPr>
        <w:numPr>
          <w:ilvl w:val="0"/>
          <w:numId w:val="75"/>
        </w:numPr>
        <w:rPr>
          <w:lang w:val="en-GB"/>
        </w:rPr>
      </w:pPr>
      <w:r w:rsidRPr="004738E4">
        <w:rPr>
          <w:lang w:val="en-GB"/>
        </w:rPr>
        <w:t>tactical style</w:t>
      </w:r>
    </w:p>
    <w:p w14:paraId="1431D775" w14:textId="77777777" w:rsidR="004738E4" w:rsidRPr="004738E4" w:rsidRDefault="004738E4" w:rsidP="004738E4">
      <w:pPr>
        <w:numPr>
          <w:ilvl w:val="0"/>
          <w:numId w:val="75"/>
        </w:numPr>
        <w:rPr>
          <w:lang w:val="en-GB"/>
        </w:rPr>
      </w:pPr>
      <w:r w:rsidRPr="004738E4">
        <w:rPr>
          <w:lang w:val="en-GB"/>
        </w:rPr>
        <w:t>style group (chosen from a dropdown)</w:t>
      </w:r>
    </w:p>
    <w:p w14:paraId="57235508" w14:textId="77777777" w:rsidR="004738E4" w:rsidRPr="004738E4" w:rsidRDefault="004738E4" w:rsidP="004738E4">
      <w:pPr>
        <w:numPr>
          <w:ilvl w:val="0"/>
          <w:numId w:val="75"/>
        </w:numPr>
        <w:rPr>
          <w:lang w:val="en-GB"/>
        </w:rPr>
      </w:pPr>
      <w:r w:rsidRPr="004738E4">
        <w:rPr>
          <w:lang w:val="en-GB"/>
        </w:rPr>
        <w:t>and its matchup label is computed automatically from tactical style + batter handedness</w:t>
      </w:r>
    </w:p>
    <w:p w14:paraId="0181F039" w14:textId="77777777" w:rsidR="004738E4" w:rsidRPr="004738E4" w:rsidRDefault="004738E4" w:rsidP="004738E4">
      <w:pPr>
        <w:rPr>
          <w:lang w:val="en-GB"/>
        </w:rPr>
      </w:pPr>
      <w:r w:rsidRPr="004738E4">
        <w:rPr>
          <w:lang w:val="en-GB"/>
        </w:rPr>
        <w:t>Tab 2 then runs the model once per option, holding match context fixed, and produces a ranked table.</w:t>
      </w:r>
    </w:p>
    <w:p w14:paraId="70E965CA" w14:textId="310367B5" w:rsidR="004738E4" w:rsidRPr="004738E4" w:rsidRDefault="008B1AB4" w:rsidP="004738E4">
      <w:pPr>
        <w:rPr>
          <w:b/>
          <w:bCs/>
          <w:lang w:val="en-GB"/>
        </w:rPr>
      </w:pPr>
      <w:r>
        <w:rPr>
          <w:b/>
          <w:bCs/>
          <w:noProof/>
          <w:lang w:val="en-GB"/>
        </w:rPr>
        <w:drawing>
          <wp:anchor distT="0" distB="0" distL="114300" distR="114300" simplePos="0" relativeHeight="251664384" behindDoc="0" locked="0" layoutInCell="1" allowOverlap="1" wp14:anchorId="65E88389" wp14:editId="5FD7A618">
            <wp:simplePos x="0" y="0"/>
            <wp:positionH relativeFrom="margin">
              <wp:posOffset>-194310</wp:posOffset>
            </wp:positionH>
            <wp:positionV relativeFrom="paragraph">
              <wp:posOffset>167005</wp:posOffset>
            </wp:positionV>
            <wp:extent cx="6392545" cy="1807845"/>
            <wp:effectExtent l="0" t="0" r="8255" b="1905"/>
            <wp:wrapSquare wrapText="bothSides"/>
            <wp:docPr id="1516590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92545" cy="1807845"/>
                    </a:xfrm>
                    <a:prstGeom prst="rect">
                      <a:avLst/>
                    </a:prstGeom>
                    <a:noFill/>
                  </pic:spPr>
                </pic:pic>
              </a:graphicData>
            </a:graphic>
            <wp14:sizeRelH relativeFrom="page">
              <wp14:pctWidth>0</wp14:pctWidth>
            </wp14:sizeRelH>
            <wp14:sizeRelV relativeFrom="page">
              <wp14:pctHeight>0</wp14:pctHeight>
            </wp14:sizeRelV>
          </wp:anchor>
        </w:drawing>
      </w:r>
      <w:r w:rsidR="004738E4" w:rsidRPr="004738E4">
        <w:rPr>
          <w:b/>
          <w:bCs/>
          <w:lang w:val="en-GB"/>
        </w:rPr>
        <w:t>Outputs</w:t>
      </w:r>
    </w:p>
    <w:p w14:paraId="44F2E13B" w14:textId="49565EC4" w:rsidR="004738E4" w:rsidRPr="004738E4" w:rsidRDefault="004738E4" w:rsidP="004738E4">
      <w:pPr>
        <w:rPr>
          <w:lang w:val="en-GB"/>
        </w:rPr>
      </w:pPr>
      <w:r w:rsidRPr="004738E4">
        <w:rPr>
          <w:lang w:val="en-GB"/>
        </w:rPr>
        <w:t>Tab 2 returns:</w:t>
      </w:r>
    </w:p>
    <w:p w14:paraId="34B77A90" w14:textId="30186822" w:rsidR="004738E4" w:rsidRPr="004738E4" w:rsidRDefault="004738E4" w:rsidP="004738E4">
      <w:pPr>
        <w:numPr>
          <w:ilvl w:val="0"/>
          <w:numId w:val="76"/>
        </w:numPr>
        <w:rPr>
          <w:lang w:val="en-GB"/>
        </w:rPr>
      </w:pPr>
      <w:r w:rsidRPr="004738E4">
        <w:rPr>
          <w:lang w:val="en-GB"/>
        </w:rPr>
        <w:t>the best option (highest wicket probability)</w:t>
      </w:r>
    </w:p>
    <w:p w14:paraId="7DE5AFE3" w14:textId="34A820E9" w:rsidR="004738E4" w:rsidRPr="004738E4" w:rsidRDefault="004738E4" w:rsidP="004738E4">
      <w:pPr>
        <w:numPr>
          <w:ilvl w:val="0"/>
          <w:numId w:val="76"/>
        </w:numPr>
        <w:rPr>
          <w:lang w:val="en-GB"/>
        </w:rPr>
      </w:pPr>
      <w:r w:rsidRPr="004738E4">
        <w:rPr>
          <w:lang w:val="en-GB"/>
        </w:rPr>
        <w:t>a ranked dataframe listing each option and its predicted wicket %</w:t>
      </w:r>
    </w:p>
    <w:p w14:paraId="3240584F" w14:textId="2D2CFA2D" w:rsidR="004738E4" w:rsidRPr="004738E4" w:rsidRDefault="009F3952" w:rsidP="004738E4">
      <w:pPr>
        <w:rPr>
          <w:b/>
          <w:bCs/>
          <w:sz w:val="26"/>
          <w:szCs w:val="26"/>
          <w:lang w:val="en-GB"/>
        </w:rPr>
      </w:pPr>
      <w:r>
        <w:rPr>
          <w:b/>
          <w:bCs/>
          <w:sz w:val="26"/>
          <w:szCs w:val="26"/>
          <w:lang w:val="en-GB"/>
        </w:rPr>
        <w:t>4</w:t>
      </w:r>
      <w:r w:rsidR="004738E4" w:rsidRPr="004738E4">
        <w:rPr>
          <w:b/>
          <w:bCs/>
          <w:sz w:val="26"/>
          <w:szCs w:val="26"/>
          <w:lang w:val="en-GB"/>
        </w:rPr>
        <w:t>.3 How Tab 1 and Tab 2 relate</w:t>
      </w:r>
    </w:p>
    <w:p w14:paraId="69889A4D" w14:textId="5C8F6CB0" w:rsidR="004738E4" w:rsidRPr="004738E4" w:rsidRDefault="004738E4" w:rsidP="004738E4">
      <w:pPr>
        <w:numPr>
          <w:ilvl w:val="0"/>
          <w:numId w:val="77"/>
        </w:numPr>
        <w:rPr>
          <w:lang w:val="en-GB"/>
        </w:rPr>
      </w:pPr>
      <w:r w:rsidRPr="004738E4">
        <w:rPr>
          <w:b/>
          <w:bCs/>
          <w:lang w:val="en-GB"/>
        </w:rPr>
        <w:t>Tab 1</w:t>
      </w:r>
      <w:r w:rsidRPr="004738E4">
        <w:rPr>
          <w:lang w:val="en-GB"/>
        </w:rPr>
        <w:t xml:space="preserve"> is the “atomic” prediction tool: </w:t>
      </w:r>
      <w:r w:rsidRPr="004738E4">
        <w:rPr>
          <w:i/>
          <w:iCs/>
          <w:lang w:val="en-GB"/>
        </w:rPr>
        <w:t>one state, one bowling plan → one wicket probability</w:t>
      </w:r>
      <w:r w:rsidRPr="004738E4">
        <w:rPr>
          <w:lang w:val="en-GB"/>
        </w:rPr>
        <w:t>.</w:t>
      </w:r>
    </w:p>
    <w:p w14:paraId="38946061" w14:textId="41664442" w:rsidR="004738E4" w:rsidRPr="004738E4" w:rsidRDefault="004738E4" w:rsidP="004738E4">
      <w:pPr>
        <w:numPr>
          <w:ilvl w:val="0"/>
          <w:numId w:val="77"/>
        </w:numPr>
        <w:rPr>
          <w:lang w:val="en-GB"/>
        </w:rPr>
      </w:pPr>
      <w:r w:rsidRPr="004738E4">
        <w:rPr>
          <w:b/>
          <w:bCs/>
          <w:lang w:val="en-GB"/>
        </w:rPr>
        <w:t>Tab 2</w:t>
      </w:r>
      <w:r w:rsidRPr="004738E4">
        <w:rPr>
          <w:lang w:val="en-GB"/>
        </w:rPr>
        <w:t xml:space="preserve"> is just Tab 1 repeated across multiple bowling plans:</w:t>
      </w:r>
      <w:r w:rsidRPr="004738E4">
        <w:rPr>
          <w:lang w:val="en-GB"/>
        </w:rPr>
        <w:br/>
      </w:r>
      <w:r w:rsidRPr="004738E4">
        <w:rPr>
          <w:i/>
          <w:iCs/>
          <w:lang w:val="en-GB"/>
        </w:rPr>
        <w:t>one fixed state → compare several bowling plans → ranked answer</w:t>
      </w:r>
      <w:r w:rsidRPr="004738E4">
        <w:rPr>
          <w:lang w:val="en-GB"/>
        </w:rPr>
        <w:t>.</w:t>
      </w:r>
    </w:p>
    <w:p w14:paraId="189ECFC6" w14:textId="78D414A8" w:rsidR="004738E4" w:rsidRPr="004738E4" w:rsidRDefault="004738E4" w:rsidP="004738E4">
      <w:pPr>
        <w:rPr>
          <w:lang w:val="en-GB"/>
        </w:rPr>
      </w:pPr>
      <w:r w:rsidRPr="004738E4">
        <w:rPr>
          <w:lang w:val="en-GB"/>
        </w:rPr>
        <w:t>So Tab 2 is only as good as Tab 1, and the most important thing is that both tabs use the same engineered feature logic and the same trained model artifacts.</w:t>
      </w:r>
    </w:p>
    <w:p w14:paraId="1F959541" w14:textId="08ADD2C4" w:rsidR="004738E4" w:rsidRPr="004738E4" w:rsidRDefault="009F3952" w:rsidP="004738E4">
      <w:pPr>
        <w:rPr>
          <w:b/>
          <w:bCs/>
          <w:sz w:val="26"/>
          <w:szCs w:val="26"/>
          <w:lang w:val="en-GB"/>
        </w:rPr>
      </w:pPr>
      <w:r>
        <w:rPr>
          <w:b/>
          <w:bCs/>
          <w:sz w:val="26"/>
          <w:szCs w:val="26"/>
          <w:lang w:val="en-GB"/>
        </w:rPr>
        <w:t>4</w:t>
      </w:r>
      <w:r w:rsidR="004738E4" w:rsidRPr="004738E4">
        <w:rPr>
          <w:b/>
          <w:bCs/>
          <w:sz w:val="26"/>
          <w:szCs w:val="26"/>
          <w:lang w:val="en-GB"/>
        </w:rPr>
        <w:t>.4 Limitations (important for a realistic portfolio write-up)</w:t>
      </w:r>
    </w:p>
    <w:p w14:paraId="488BAC8A" w14:textId="77777777" w:rsidR="004738E4" w:rsidRPr="004738E4" w:rsidRDefault="004738E4" w:rsidP="004738E4">
      <w:pPr>
        <w:rPr>
          <w:lang w:val="en-GB"/>
        </w:rPr>
      </w:pPr>
      <w:r w:rsidRPr="004738E4">
        <w:rPr>
          <w:lang w:val="en-GB"/>
        </w:rPr>
        <w:t xml:space="preserve">It’s important to be explicit about what the app does </w:t>
      </w:r>
      <w:r w:rsidRPr="004738E4">
        <w:rPr>
          <w:i/>
          <w:iCs/>
          <w:lang w:val="en-GB"/>
        </w:rPr>
        <w:t>not</w:t>
      </w:r>
      <w:r w:rsidRPr="004738E4">
        <w:rPr>
          <w:lang w:val="en-GB"/>
        </w:rPr>
        <w:t xml:space="preserve"> know, because that explains why the model’s AUC is modest and why predictions cluster around low percentages.</w:t>
      </w:r>
    </w:p>
    <w:p w14:paraId="31670060" w14:textId="77777777" w:rsidR="004738E4" w:rsidRPr="004738E4" w:rsidRDefault="004738E4" w:rsidP="004738E4">
      <w:pPr>
        <w:rPr>
          <w:b/>
          <w:bCs/>
          <w:lang w:val="en-GB"/>
        </w:rPr>
      </w:pPr>
      <w:r w:rsidRPr="004738E4">
        <w:rPr>
          <w:b/>
          <w:bCs/>
          <w:lang w:val="en-GB"/>
        </w:rPr>
        <w:t>1) No player identity / skill level</w:t>
      </w:r>
    </w:p>
    <w:p w14:paraId="57863F56" w14:textId="77777777" w:rsidR="004738E4" w:rsidRPr="004738E4" w:rsidRDefault="004738E4" w:rsidP="004738E4">
      <w:pPr>
        <w:rPr>
          <w:lang w:val="en-GB"/>
        </w:rPr>
      </w:pPr>
      <w:r w:rsidRPr="004738E4">
        <w:rPr>
          <w:lang w:val="en-GB"/>
        </w:rPr>
        <w:lastRenderedPageBreak/>
        <w:t>The YAML contains names, but the deployed model intentionally does not use player IDs yet. That means it treats:</w:t>
      </w:r>
    </w:p>
    <w:p w14:paraId="5438A5A0" w14:textId="77777777" w:rsidR="004738E4" w:rsidRPr="004738E4" w:rsidRDefault="004738E4" w:rsidP="004738E4">
      <w:pPr>
        <w:numPr>
          <w:ilvl w:val="0"/>
          <w:numId w:val="78"/>
        </w:numPr>
        <w:rPr>
          <w:lang w:val="en-GB"/>
        </w:rPr>
      </w:pPr>
      <w:r w:rsidRPr="004738E4">
        <w:rPr>
          <w:lang w:val="en-GB"/>
        </w:rPr>
        <w:t>an elite bowler and an average bowler of the same style group as “similar”</w:t>
      </w:r>
    </w:p>
    <w:p w14:paraId="1C36CDBC" w14:textId="77777777" w:rsidR="004738E4" w:rsidRPr="004738E4" w:rsidRDefault="004738E4" w:rsidP="004738E4">
      <w:pPr>
        <w:numPr>
          <w:ilvl w:val="0"/>
          <w:numId w:val="78"/>
        </w:numPr>
        <w:rPr>
          <w:lang w:val="en-GB"/>
        </w:rPr>
      </w:pPr>
      <w:r w:rsidRPr="004738E4">
        <w:rPr>
          <w:lang w:val="en-GB"/>
        </w:rPr>
        <w:t>an elite batter and a tail-ender as “similar” given the same wickets/over/pressure</w:t>
      </w:r>
    </w:p>
    <w:p w14:paraId="7D7F5A45" w14:textId="77777777" w:rsidR="004738E4" w:rsidRPr="004738E4" w:rsidRDefault="004738E4" w:rsidP="004738E4">
      <w:pPr>
        <w:rPr>
          <w:lang w:val="en-GB"/>
        </w:rPr>
      </w:pPr>
      <w:r w:rsidRPr="004738E4">
        <w:rPr>
          <w:lang w:val="en-GB"/>
        </w:rPr>
        <w:t>This is a huge missing source of signal.</w:t>
      </w:r>
    </w:p>
    <w:p w14:paraId="19B6F305" w14:textId="77777777" w:rsidR="004738E4" w:rsidRPr="004738E4" w:rsidRDefault="004738E4" w:rsidP="004738E4">
      <w:pPr>
        <w:rPr>
          <w:b/>
          <w:bCs/>
          <w:lang w:val="en-GB"/>
        </w:rPr>
      </w:pPr>
      <w:r w:rsidRPr="004738E4">
        <w:rPr>
          <w:b/>
          <w:bCs/>
          <w:lang w:val="en-GB"/>
        </w:rPr>
        <w:t>2) No pitch / venue / conditions</w:t>
      </w:r>
    </w:p>
    <w:p w14:paraId="1A95B44D" w14:textId="77777777" w:rsidR="004738E4" w:rsidRPr="004738E4" w:rsidRDefault="004738E4" w:rsidP="004738E4">
      <w:pPr>
        <w:rPr>
          <w:lang w:val="en-GB"/>
        </w:rPr>
      </w:pPr>
      <w:r w:rsidRPr="004738E4">
        <w:rPr>
          <w:lang w:val="en-GB"/>
        </w:rPr>
        <w:t>ODI wicket-taking varies massively by:</w:t>
      </w:r>
    </w:p>
    <w:p w14:paraId="7C32AB43" w14:textId="77777777" w:rsidR="004738E4" w:rsidRPr="004738E4" w:rsidRDefault="004738E4" w:rsidP="004738E4">
      <w:pPr>
        <w:numPr>
          <w:ilvl w:val="0"/>
          <w:numId w:val="79"/>
        </w:numPr>
        <w:rPr>
          <w:lang w:val="en-GB"/>
        </w:rPr>
      </w:pPr>
      <w:r w:rsidRPr="004738E4">
        <w:rPr>
          <w:lang w:val="en-GB"/>
        </w:rPr>
        <w:t>pitch pace and bounce</w:t>
      </w:r>
    </w:p>
    <w:p w14:paraId="3EE11982" w14:textId="77777777" w:rsidR="004738E4" w:rsidRPr="004738E4" w:rsidRDefault="004738E4" w:rsidP="004738E4">
      <w:pPr>
        <w:numPr>
          <w:ilvl w:val="0"/>
          <w:numId w:val="79"/>
        </w:numPr>
        <w:rPr>
          <w:lang w:val="en-GB"/>
        </w:rPr>
      </w:pPr>
      <w:r w:rsidRPr="004738E4">
        <w:rPr>
          <w:lang w:val="en-GB"/>
        </w:rPr>
        <w:t>swing/seam conditions</w:t>
      </w:r>
    </w:p>
    <w:p w14:paraId="5C9C66EB" w14:textId="77777777" w:rsidR="004738E4" w:rsidRPr="004738E4" w:rsidRDefault="004738E4" w:rsidP="004738E4">
      <w:pPr>
        <w:numPr>
          <w:ilvl w:val="0"/>
          <w:numId w:val="79"/>
        </w:numPr>
        <w:rPr>
          <w:lang w:val="en-GB"/>
        </w:rPr>
      </w:pPr>
      <w:r w:rsidRPr="004738E4">
        <w:rPr>
          <w:lang w:val="en-GB"/>
        </w:rPr>
        <w:t>ground size</w:t>
      </w:r>
    </w:p>
    <w:p w14:paraId="77252547" w14:textId="77777777" w:rsidR="004738E4" w:rsidRPr="004738E4" w:rsidRDefault="004738E4" w:rsidP="004738E4">
      <w:pPr>
        <w:numPr>
          <w:ilvl w:val="0"/>
          <w:numId w:val="79"/>
        </w:numPr>
        <w:rPr>
          <w:lang w:val="en-GB"/>
        </w:rPr>
      </w:pPr>
      <w:r w:rsidRPr="004738E4">
        <w:rPr>
          <w:lang w:val="en-GB"/>
        </w:rPr>
        <w:t>dew / weather</w:t>
      </w:r>
    </w:p>
    <w:p w14:paraId="671401D0" w14:textId="77777777" w:rsidR="004738E4" w:rsidRPr="004738E4" w:rsidRDefault="004738E4" w:rsidP="004738E4">
      <w:pPr>
        <w:rPr>
          <w:lang w:val="en-GB"/>
        </w:rPr>
      </w:pPr>
      <w:r w:rsidRPr="004738E4">
        <w:rPr>
          <w:lang w:val="en-GB"/>
        </w:rPr>
        <w:t>Those are not included in the current v2 feature set.</w:t>
      </w:r>
    </w:p>
    <w:p w14:paraId="05966D7F" w14:textId="77777777" w:rsidR="004738E4" w:rsidRPr="004738E4" w:rsidRDefault="004738E4" w:rsidP="004738E4">
      <w:pPr>
        <w:rPr>
          <w:b/>
          <w:bCs/>
          <w:lang w:val="en-GB"/>
        </w:rPr>
      </w:pPr>
      <w:r w:rsidRPr="004738E4">
        <w:rPr>
          <w:b/>
          <w:bCs/>
          <w:lang w:val="en-GB"/>
        </w:rPr>
        <w:t>3) Field setting and batter intent are unobserved</w:t>
      </w:r>
    </w:p>
    <w:p w14:paraId="76F347F2" w14:textId="77777777" w:rsidR="004738E4" w:rsidRPr="004738E4" w:rsidRDefault="004738E4" w:rsidP="004738E4">
      <w:pPr>
        <w:rPr>
          <w:lang w:val="en-GB"/>
        </w:rPr>
      </w:pPr>
      <w:r w:rsidRPr="004738E4">
        <w:rPr>
          <w:lang w:val="en-GB"/>
        </w:rPr>
        <w:t>Phase and RR pressure approximate intent, but there’s no direct signal like:</w:t>
      </w:r>
    </w:p>
    <w:p w14:paraId="6E1C1290" w14:textId="77777777" w:rsidR="004738E4" w:rsidRPr="004738E4" w:rsidRDefault="004738E4" w:rsidP="004738E4">
      <w:pPr>
        <w:numPr>
          <w:ilvl w:val="0"/>
          <w:numId w:val="80"/>
        </w:numPr>
        <w:rPr>
          <w:lang w:val="en-GB"/>
        </w:rPr>
      </w:pPr>
      <w:r w:rsidRPr="004738E4">
        <w:rPr>
          <w:lang w:val="en-GB"/>
        </w:rPr>
        <w:t>“attacking field”</w:t>
      </w:r>
    </w:p>
    <w:p w14:paraId="4600FDB2" w14:textId="77777777" w:rsidR="004738E4" w:rsidRPr="004738E4" w:rsidRDefault="004738E4" w:rsidP="004738E4">
      <w:pPr>
        <w:numPr>
          <w:ilvl w:val="0"/>
          <w:numId w:val="80"/>
        </w:numPr>
        <w:rPr>
          <w:lang w:val="en-GB"/>
        </w:rPr>
      </w:pPr>
      <w:r w:rsidRPr="004738E4">
        <w:rPr>
          <w:lang w:val="en-GB"/>
        </w:rPr>
        <w:t>“batter is set / new”</w:t>
      </w:r>
    </w:p>
    <w:p w14:paraId="2F117859" w14:textId="77777777" w:rsidR="004738E4" w:rsidRPr="004738E4" w:rsidRDefault="004738E4" w:rsidP="004738E4">
      <w:pPr>
        <w:numPr>
          <w:ilvl w:val="0"/>
          <w:numId w:val="80"/>
        </w:numPr>
        <w:rPr>
          <w:lang w:val="en-GB"/>
        </w:rPr>
      </w:pPr>
      <w:r w:rsidRPr="004738E4">
        <w:rPr>
          <w:lang w:val="en-GB"/>
        </w:rPr>
        <w:t>“shot type”</w:t>
      </w:r>
    </w:p>
    <w:p w14:paraId="4C42AA46" w14:textId="77777777" w:rsidR="004738E4" w:rsidRPr="004738E4" w:rsidRDefault="004738E4" w:rsidP="004738E4">
      <w:pPr>
        <w:numPr>
          <w:ilvl w:val="0"/>
          <w:numId w:val="80"/>
        </w:numPr>
        <w:rPr>
          <w:lang w:val="en-GB"/>
        </w:rPr>
      </w:pPr>
      <w:r w:rsidRPr="004738E4">
        <w:rPr>
          <w:lang w:val="en-GB"/>
        </w:rPr>
        <w:t>“strike rotation style”</w:t>
      </w:r>
    </w:p>
    <w:p w14:paraId="348B2542" w14:textId="77777777" w:rsidR="004738E4" w:rsidRPr="004738E4" w:rsidRDefault="004738E4" w:rsidP="004738E4">
      <w:pPr>
        <w:rPr>
          <w:lang w:val="en-GB"/>
        </w:rPr>
      </w:pPr>
      <w:r w:rsidRPr="004738E4">
        <w:rPr>
          <w:lang w:val="en-GB"/>
        </w:rPr>
        <w:t>So the model learns average behaviours, not the exact tactical detail.</w:t>
      </w:r>
    </w:p>
    <w:p w14:paraId="5921290B" w14:textId="77777777" w:rsidR="004738E4" w:rsidRPr="004738E4" w:rsidRDefault="004738E4" w:rsidP="004738E4">
      <w:pPr>
        <w:rPr>
          <w:b/>
          <w:bCs/>
          <w:lang w:val="en-GB"/>
        </w:rPr>
      </w:pPr>
      <w:r w:rsidRPr="004738E4">
        <w:rPr>
          <w:b/>
          <w:bCs/>
          <w:lang w:val="en-GB"/>
        </w:rPr>
        <w:t>4) Delivery 7/8/9 handling is a compromise</w:t>
      </w:r>
    </w:p>
    <w:p w14:paraId="6830838E" w14:textId="77777777" w:rsidR="004738E4" w:rsidRPr="004738E4" w:rsidRDefault="004738E4" w:rsidP="004738E4">
      <w:pPr>
        <w:rPr>
          <w:lang w:val="en-GB"/>
        </w:rPr>
      </w:pPr>
      <w:r w:rsidRPr="004738E4">
        <w:rPr>
          <w:lang w:val="en-GB"/>
        </w:rPr>
        <w:t>Allowing 1–9 delivery numbers is realistic for UI, but the model features are based on legal-ball indexing. That means Tab 1/2 predictions for ball 7/8/9 are “close approximations” rather than exact modelling of illegal deliveries.</w:t>
      </w:r>
    </w:p>
    <w:p w14:paraId="2833C264" w14:textId="77777777" w:rsidR="004738E4" w:rsidRPr="004738E4" w:rsidRDefault="004738E4" w:rsidP="004738E4">
      <w:pPr>
        <w:rPr>
          <w:b/>
          <w:bCs/>
          <w:lang w:val="en-GB"/>
        </w:rPr>
      </w:pPr>
      <w:r w:rsidRPr="004738E4">
        <w:rPr>
          <w:b/>
          <w:bCs/>
          <w:lang w:val="en-GB"/>
        </w:rPr>
        <w:t>5) Tab 2 is best for comparing styles, not picking named bowlers</w:t>
      </w:r>
    </w:p>
    <w:p w14:paraId="64B54E11" w14:textId="77777777" w:rsidR="004738E4" w:rsidRPr="004738E4" w:rsidRDefault="004738E4" w:rsidP="004738E4">
      <w:pPr>
        <w:rPr>
          <w:lang w:val="en-GB"/>
        </w:rPr>
      </w:pPr>
      <w:r w:rsidRPr="004738E4">
        <w:rPr>
          <w:lang w:val="en-GB"/>
        </w:rPr>
        <w:t xml:space="preserve">Tab 2 ranks </w:t>
      </w:r>
      <w:r w:rsidRPr="004738E4">
        <w:rPr>
          <w:i/>
          <w:iCs/>
          <w:lang w:val="en-GB"/>
        </w:rPr>
        <w:t>bowling profiles</w:t>
      </w:r>
      <w:r w:rsidRPr="004738E4">
        <w:rPr>
          <w:lang w:val="en-GB"/>
        </w:rPr>
        <w:t>, not specific bowlers. It’s useful for deciding:</w:t>
      </w:r>
    </w:p>
    <w:p w14:paraId="1A80D6EB" w14:textId="77777777" w:rsidR="004738E4" w:rsidRPr="004738E4" w:rsidRDefault="004738E4" w:rsidP="004738E4">
      <w:pPr>
        <w:numPr>
          <w:ilvl w:val="0"/>
          <w:numId w:val="81"/>
        </w:numPr>
        <w:rPr>
          <w:lang w:val="en-GB"/>
        </w:rPr>
      </w:pPr>
      <w:r w:rsidRPr="004738E4">
        <w:rPr>
          <w:lang w:val="en-GB"/>
        </w:rPr>
        <w:t>“pace vs spin here?”</w:t>
      </w:r>
    </w:p>
    <w:p w14:paraId="5BC1A8B2" w14:textId="77777777" w:rsidR="004738E4" w:rsidRPr="004738E4" w:rsidRDefault="004738E4" w:rsidP="004738E4">
      <w:pPr>
        <w:numPr>
          <w:ilvl w:val="0"/>
          <w:numId w:val="81"/>
        </w:numPr>
        <w:rPr>
          <w:lang w:val="en-GB"/>
        </w:rPr>
      </w:pPr>
      <w:r w:rsidRPr="004738E4">
        <w:rPr>
          <w:lang w:val="en-GB"/>
        </w:rPr>
        <w:t>“spin into vs away here?”</w:t>
      </w:r>
    </w:p>
    <w:p w14:paraId="2F719EC4" w14:textId="77777777" w:rsidR="004738E4" w:rsidRPr="004738E4" w:rsidRDefault="004738E4" w:rsidP="004738E4">
      <w:pPr>
        <w:numPr>
          <w:ilvl w:val="0"/>
          <w:numId w:val="81"/>
        </w:numPr>
        <w:rPr>
          <w:lang w:val="en-GB"/>
        </w:rPr>
      </w:pPr>
      <w:r w:rsidRPr="004738E4">
        <w:rPr>
          <w:lang w:val="en-GB"/>
        </w:rPr>
        <w:lastRenderedPageBreak/>
        <w:t>“which style group seems best in this context?”</w:t>
      </w:r>
    </w:p>
    <w:p w14:paraId="34E48079" w14:textId="77777777" w:rsidR="004738E4" w:rsidRPr="004738E4" w:rsidRDefault="004738E4" w:rsidP="004738E4">
      <w:pPr>
        <w:rPr>
          <w:lang w:val="en-GB"/>
        </w:rPr>
      </w:pPr>
      <w:r w:rsidRPr="004738E4">
        <w:rPr>
          <w:lang w:val="en-GB"/>
        </w:rPr>
        <w:t>But it isn’t (yet) a true “captaincy assistant” that says:</w:t>
      </w:r>
    </w:p>
    <w:p w14:paraId="3D216F6F" w14:textId="77777777" w:rsidR="004738E4" w:rsidRPr="004738E4" w:rsidRDefault="004738E4" w:rsidP="004738E4">
      <w:pPr>
        <w:numPr>
          <w:ilvl w:val="0"/>
          <w:numId w:val="82"/>
        </w:numPr>
        <w:rPr>
          <w:lang w:val="en-GB"/>
        </w:rPr>
      </w:pPr>
      <w:r w:rsidRPr="004738E4">
        <w:rPr>
          <w:lang w:val="en-GB"/>
        </w:rPr>
        <w:t>“bring on Bowler X now”</w:t>
      </w:r>
    </w:p>
    <w:p w14:paraId="53561C16" w14:textId="7EEFC7B7" w:rsidR="004738E4" w:rsidRPr="004738E4" w:rsidRDefault="004738E4" w:rsidP="004738E4">
      <w:pPr>
        <w:rPr>
          <w:lang w:val="en-GB"/>
        </w:rPr>
      </w:pPr>
      <w:r w:rsidRPr="004738E4">
        <w:rPr>
          <w:lang w:val="en-GB"/>
        </w:rPr>
        <w:t>That requires player-level features.</w:t>
      </w:r>
    </w:p>
    <w:p w14:paraId="29805521" w14:textId="0A1836F7" w:rsidR="004738E4" w:rsidRPr="004738E4" w:rsidRDefault="009F3952" w:rsidP="004738E4">
      <w:pPr>
        <w:rPr>
          <w:b/>
          <w:bCs/>
          <w:sz w:val="26"/>
          <w:szCs w:val="26"/>
          <w:lang w:val="en-GB"/>
        </w:rPr>
      </w:pPr>
      <w:r>
        <w:rPr>
          <w:b/>
          <w:bCs/>
          <w:sz w:val="26"/>
          <w:szCs w:val="26"/>
          <w:lang w:val="en-GB"/>
        </w:rPr>
        <w:t>4</w:t>
      </w:r>
      <w:r w:rsidR="004738E4" w:rsidRPr="004738E4">
        <w:rPr>
          <w:b/>
          <w:bCs/>
          <w:sz w:val="26"/>
          <w:szCs w:val="26"/>
          <w:lang w:val="en-GB"/>
        </w:rPr>
        <w:t>.5 Practical interpretation guide (how to use it)</w:t>
      </w:r>
    </w:p>
    <w:p w14:paraId="3B4EA45C" w14:textId="77777777" w:rsidR="004738E4" w:rsidRPr="004738E4" w:rsidRDefault="004738E4" w:rsidP="004738E4">
      <w:pPr>
        <w:numPr>
          <w:ilvl w:val="0"/>
          <w:numId w:val="83"/>
        </w:numPr>
        <w:rPr>
          <w:lang w:val="en-GB"/>
        </w:rPr>
      </w:pPr>
      <w:r w:rsidRPr="004738E4">
        <w:rPr>
          <w:lang w:val="en-GB"/>
        </w:rPr>
        <w:t xml:space="preserve">Treat the probability as a </w:t>
      </w:r>
      <w:r w:rsidRPr="004738E4">
        <w:rPr>
          <w:b/>
          <w:bCs/>
          <w:lang w:val="en-GB"/>
        </w:rPr>
        <w:t>risk indicator</w:t>
      </w:r>
      <w:r w:rsidRPr="004738E4">
        <w:rPr>
          <w:lang w:val="en-GB"/>
        </w:rPr>
        <w:t>, not a guarantee.</w:t>
      </w:r>
    </w:p>
    <w:p w14:paraId="5304414D" w14:textId="77777777" w:rsidR="004738E4" w:rsidRPr="004738E4" w:rsidRDefault="004738E4" w:rsidP="004738E4">
      <w:pPr>
        <w:numPr>
          <w:ilvl w:val="0"/>
          <w:numId w:val="83"/>
        </w:numPr>
        <w:rPr>
          <w:lang w:val="en-GB"/>
        </w:rPr>
      </w:pPr>
      <w:r w:rsidRPr="004738E4">
        <w:rPr>
          <w:lang w:val="en-GB"/>
        </w:rPr>
        <w:t>Use Tab 1 to understand how wicket chance shifts with context:</w:t>
      </w:r>
    </w:p>
    <w:p w14:paraId="654A05AE" w14:textId="77777777" w:rsidR="004738E4" w:rsidRPr="004738E4" w:rsidRDefault="004738E4" w:rsidP="004738E4">
      <w:pPr>
        <w:numPr>
          <w:ilvl w:val="1"/>
          <w:numId w:val="83"/>
        </w:numPr>
        <w:rPr>
          <w:lang w:val="en-GB"/>
        </w:rPr>
      </w:pPr>
      <w:r w:rsidRPr="004738E4">
        <w:rPr>
          <w:lang w:val="en-GB"/>
        </w:rPr>
        <w:t>phase</w:t>
      </w:r>
    </w:p>
    <w:p w14:paraId="63C8D4D4" w14:textId="77777777" w:rsidR="004738E4" w:rsidRPr="004738E4" w:rsidRDefault="004738E4" w:rsidP="004738E4">
      <w:pPr>
        <w:numPr>
          <w:ilvl w:val="1"/>
          <w:numId w:val="83"/>
        </w:numPr>
        <w:rPr>
          <w:lang w:val="en-GB"/>
        </w:rPr>
      </w:pPr>
      <w:r w:rsidRPr="004738E4">
        <w:rPr>
          <w:lang w:val="en-GB"/>
        </w:rPr>
        <w:t>wickets in hand</w:t>
      </w:r>
    </w:p>
    <w:p w14:paraId="2A99A315" w14:textId="77777777" w:rsidR="004738E4" w:rsidRPr="004738E4" w:rsidRDefault="004738E4" w:rsidP="004738E4">
      <w:pPr>
        <w:numPr>
          <w:ilvl w:val="1"/>
          <w:numId w:val="83"/>
        </w:numPr>
        <w:rPr>
          <w:lang w:val="en-GB"/>
        </w:rPr>
      </w:pPr>
      <w:r w:rsidRPr="004738E4">
        <w:rPr>
          <w:lang w:val="en-GB"/>
        </w:rPr>
        <w:t>RR pressure</w:t>
      </w:r>
    </w:p>
    <w:p w14:paraId="63121CD7" w14:textId="77777777" w:rsidR="004738E4" w:rsidRPr="004738E4" w:rsidRDefault="004738E4" w:rsidP="004738E4">
      <w:pPr>
        <w:numPr>
          <w:ilvl w:val="1"/>
          <w:numId w:val="83"/>
        </w:numPr>
        <w:rPr>
          <w:lang w:val="en-GB"/>
        </w:rPr>
      </w:pPr>
      <w:r w:rsidRPr="004738E4">
        <w:rPr>
          <w:lang w:val="en-GB"/>
        </w:rPr>
        <w:t>tactical style group</w:t>
      </w:r>
    </w:p>
    <w:p w14:paraId="48E9577F" w14:textId="77777777" w:rsidR="004738E4" w:rsidRPr="004738E4" w:rsidRDefault="004738E4" w:rsidP="004738E4">
      <w:pPr>
        <w:numPr>
          <w:ilvl w:val="0"/>
          <w:numId w:val="83"/>
        </w:numPr>
        <w:rPr>
          <w:lang w:val="en-GB"/>
        </w:rPr>
      </w:pPr>
      <w:r w:rsidRPr="004738E4">
        <w:rPr>
          <w:lang w:val="en-GB"/>
        </w:rPr>
        <w:t xml:space="preserve">Use Tab 2 when you’re deciding between </w:t>
      </w:r>
      <w:r w:rsidRPr="004738E4">
        <w:rPr>
          <w:i/>
          <w:iCs/>
          <w:lang w:val="en-GB"/>
        </w:rPr>
        <w:t>plans</w:t>
      </w:r>
      <w:r w:rsidRPr="004738E4">
        <w:rPr>
          <w:lang w:val="en-GB"/>
        </w:rPr>
        <w:t>:</w:t>
      </w:r>
    </w:p>
    <w:p w14:paraId="3ACE727D" w14:textId="77777777" w:rsidR="004738E4" w:rsidRPr="004738E4" w:rsidRDefault="004738E4" w:rsidP="004738E4">
      <w:pPr>
        <w:numPr>
          <w:ilvl w:val="1"/>
          <w:numId w:val="83"/>
        </w:numPr>
        <w:rPr>
          <w:lang w:val="en-GB"/>
        </w:rPr>
      </w:pPr>
      <w:r w:rsidRPr="004738E4">
        <w:rPr>
          <w:lang w:val="en-GB"/>
        </w:rPr>
        <w:t>compare profiles in the same state</w:t>
      </w:r>
    </w:p>
    <w:p w14:paraId="1D0AE69A" w14:textId="77777777" w:rsidR="004738E4" w:rsidRPr="004738E4" w:rsidRDefault="004738E4" w:rsidP="004738E4">
      <w:pPr>
        <w:numPr>
          <w:ilvl w:val="1"/>
          <w:numId w:val="83"/>
        </w:numPr>
        <w:rPr>
          <w:lang w:val="en-GB"/>
        </w:rPr>
      </w:pPr>
      <w:r w:rsidRPr="004738E4">
        <w:rPr>
          <w:lang w:val="en-GB"/>
        </w:rPr>
        <w:t>use the ranking rather than obsessing over tiny % differences</w:t>
      </w:r>
    </w:p>
    <w:p w14:paraId="463D5678" w14:textId="77777777" w:rsidR="004738E4" w:rsidRPr="004738E4" w:rsidRDefault="004738E4" w:rsidP="004738E4">
      <w:pPr>
        <w:rPr>
          <w:lang w:val="en-GB"/>
        </w:rPr>
      </w:pPr>
      <w:r w:rsidRPr="004738E4">
        <w:rPr>
          <w:lang w:val="en-GB"/>
        </w:rPr>
        <w:t>If the top two options are separated by something tiny (e.g., 3.20% vs 3.10%), that’s essentially “too close to call” and you’d use cricket judgement (bowler form, matchups, conditions).</w:t>
      </w:r>
    </w:p>
    <w:p w14:paraId="2E88BB0C" w14:textId="74654177" w:rsidR="00FF40F4" w:rsidRPr="00FF40F4" w:rsidRDefault="009F3952" w:rsidP="00FF40F4">
      <w:pPr>
        <w:rPr>
          <w:b/>
          <w:bCs/>
          <w:sz w:val="32"/>
          <w:szCs w:val="32"/>
          <w:lang w:val="en-GB"/>
        </w:rPr>
      </w:pPr>
      <w:r>
        <w:rPr>
          <w:b/>
          <w:bCs/>
          <w:sz w:val="32"/>
          <w:szCs w:val="32"/>
          <w:lang w:val="en-GB"/>
        </w:rPr>
        <w:t>5</w:t>
      </w:r>
      <w:r w:rsidR="00FF40F4" w:rsidRPr="00FF40F4">
        <w:rPr>
          <w:b/>
          <w:bCs/>
          <w:sz w:val="32"/>
          <w:szCs w:val="32"/>
          <w:lang w:val="en-GB"/>
        </w:rPr>
        <w:t>. Future work</w:t>
      </w:r>
    </w:p>
    <w:p w14:paraId="4E7C993E" w14:textId="77777777" w:rsidR="00FF40F4" w:rsidRPr="00FF40F4" w:rsidRDefault="00FF40F4" w:rsidP="00FF40F4">
      <w:pPr>
        <w:rPr>
          <w:lang w:val="en-GB"/>
        </w:rPr>
      </w:pPr>
      <w:r w:rsidRPr="00FF40F4">
        <w:rPr>
          <w:lang w:val="en-GB"/>
        </w:rPr>
        <w:t>This project already delivers a usable end-to-end pipeline (EDA → feature engineering → model → Streamlit app). The next steps are mainly about adding missing cricket signal, improving evaluation realism, and turning the app from “style-based decision support” into something closer to a true bowling assistant.</w:t>
      </w:r>
    </w:p>
    <w:p w14:paraId="1D0FD038" w14:textId="2C1E417D" w:rsidR="00FF40F4" w:rsidRPr="00FF40F4" w:rsidRDefault="009F3952" w:rsidP="00FF40F4">
      <w:pPr>
        <w:rPr>
          <w:b/>
          <w:bCs/>
          <w:sz w:val="26"/>
          <w:szCs w:val="26"/>
          <w:lang w:val="en-GB"/>
        </w:rPr>
      </w:pPr>
      <w:r>
        <w:rPr>
          <w:b/>
          <w:bCs/>
          <w:sz w:val="26"/>
          <w:szCs w:val="26"/>
          <w:lang w:val="en-GB"/>
        </w:rPr>
        <w:t>5</w:t>
      </w:r>
      <w:r w:rsidR="00FF40F4" w:rsidRPr="00FF40F4">
        <w:rPr>
          <w:b/>
          <w:bCs/>
          <w:sz w:val="26"/>
          <w:szCs w:val="26"/>
          <w:lang w:val="en-GB"/>
        </w:rPr>
        <w:t>.1 Add player-level features (biggest gain)</w:t>
      </w:r>
    </w:p>
    <w:p w14:paraId="02B3AF04" w14:textId="77777777" w:rsidR="00FF40F4" w:rsidRPr="00FF40F4" w:rsidRDefault="00FF40F4" w:rsidP="00FF40F4">
      <w:pPr>
        <w:rPr>
          <w:lang w:val="en-GB"/>
        </w:rPr>
      </w:pPr>
      <w:r w:rsidRPr="00FF40F4">
        <w:rPr>
          <w:lang w:val="en-GB"/>
        </w:rPr>
        <w:t xml:space="preserve">Right now, the model treats bowlers and batters mostly through </w:t>
      </w:r>
      <w:r w:rsidRPr="00FF40F4">
        <w:rPr>
          <w:b/>
          <w:bCs/>
          <w:lang w:val="en-GB"/>
        </w:rPr>
        <w:t>style groups</w:t>
      </w:r>
      <w:r w:rsidRPr="00FF40F4">
        <w:rPr>
          <w:lang w:val="en-GB"/>
        </w:rPr>
        <w:t xml:space="preserve"> and match context. The single biggest improvement would be to add player identity information in a controlled way.</w:t>
      </w:r>
    </w:p>
    <w:p w14:paraId="424DE88C" w14:textId="77777777" w:rsidR="00FF40F4" w:rsidRPr="00FF40F4" w:rsidRDefault="00FF40F4" w:rsidP="00FF40F4">
      <w:pPr>
        <w:rPr>
          <w:lang w:val="en-GB"/>
        </w:rPr>
      </w:pPr>
      <w:r w:rsidRPr="00FF40F4">
        <w:rPr>
          <w:lang w:val="en-GB"/>
        </w:rPr>
        <w:t>Good next features:</w:t>
      </w:r>
    </w:p>
    <w:p w14:paraId="41DF1043" w14:textId="77777777" w:rsidR="00FF40F4" w:rsidRPr="00FF40F4" w:rsidRDefault="00FF40F4" w:rsidP="00FF40F4">
      <w:pPr>
        <w:numPr>
          <w:ilvl w:val="0"/>
          <w:numId w:val="84"/>
        </w:numPr>
        <w:rPr>
          <w:lang w:val="en-GB"/>
        </w:rPr>
      </w:pPr>
      <w:r w:rsidRPr="00FF40F4">
        <w:rPr>
          <w:b/>
          <w:bCs/>
          <w:lang w:val="en-GB"/>
        </w:rPr>
        <w:t>Bowler ID features</w:t>
      </w:r>
    </w:p>
    <w:p w14:paraId="257FBD2C" w14:textId="77777777" w:rsidR="00FF40F4" w:rsidRPr="00FF40F4" w:rsidRDefault="00FF40F4" w:rsidP="00FF40F4">
      <w:pPr>
        <w:numPr>
          <w:ilvl w:val="1"/>
          <w:numId w:val="84"/>
        </w:numPr>
        <w:rPr>
          <w:lang w:val="en-GB"/>
        </w:rPr>
      </w:pPr>
      <w:r w:rsidRPr="00FF40F4">
        <w:rPr>
          <w:lang w:val="en-GB"/>
        </w:rPr>
        <w:t>bowler name → aggregated historical wicket rate</w:t>
      </w:r>
    </w:p>
    <w:p w14:paraId="30890ADD" w14:textId="77777777" w:rsidR="00FF40F4" w:rsidRPr="00FF40F4" w:rsidRDefault="00FF40F4" w:rsidP="00FF40F4">
      <w:pPr>
        <w:numPr>
          <w:ilvl w:val="1"/>
          <w:numId w:val="84"/>
        </w:numPr>
        <w:rPr>
          <w:lang w:val="en-GB"/>
        </w:rPr>
      </w:pPr>
      <w:r w:rsidRPr="00FF40F4">
        <w:rPr>
          <w:lang w:val="en-GB"/>
        </w:rPr>
        <w:t>bowler wicket rate by phase (PP / middle / death)</w:t>
      </w:r>
    </w:p>
    <w:p w14:paraId="14729DE0" w14:textId="77777777" w:rsidR="00FF40F4" w:rsidRPr="00FF40F4" w:rsidRDefault="00FF40F4" w:rsidP="00FF40F4">
      <w:pPr>
        <w:numPr>
          <w:ilvl w:val="1"/>
          <w:numId w:val="84"/>
        </w:numPr>
        <w:rPr>
          <w:lang w:val="en-GB"/>
        </w:rPr>
      </w:pPr>
      <w:r w:rsidRPr="00FF40F4">
        <w:rPr>
          <w:lang w:val="en-GB"/>
        </w:rPr>
        <w:lastRenderedPageBreak/>
        <w:t>bowler wicket rate vs LHB/RHB</w:t>
      </w:r>
    </w:p>
    <w:p w14:paraId="0C1F48D6" w14:textId="77777777" w:rsidR="00FF40F4" w:rsidRPr="00FF40F4" w:rsidRDefault="00FF40F4" w:rsidP="00FF40F4">
      <w:pPr>
        <w:numPr>
          <w:ilvl w:val="1"/>
          <w:numId w:val="84"/>
        </w:numPr>
        <w:rPr>
          <w:lang w:val="en-GB"/>
        </w:rPr>
      </w:pPr>
      <w:r w:rsidRPr="00FF40F4">
        <w:rPr>
          <w:lang w:val="en-GB"/>
        </w:rPr>
        <w:t>bowler economy and boundary rate (optional)</w:t>
      </w:r>
    </w:p>
    <w:p w14:paraId="2739DE89" w14:textId="77777777" w:rsidR="00FF40F4" w:rsidRPr="00FF40F4" w:rsidRDefault="00FF40F4" w:rsidP="00FF40F4">
      <w:pPr>
        <w:numPr>
          <w:ilvl w:val="0"/>
          <w:numId w:val="84"/>
        </w:numPr>
        <w:rPr>
          <w:lang w:val="en-GB"/>
        </w:rPr>
      </w:pPr>
      <w:r w:rsidRPr="00FF40F4">
        <w:rPr>
          <w:b/>
          <w:bCs/>
          <w:lang w:val="en-GB"/>
        </w:rPr>
        <w:t>Batter ID features</w:t>
      </w:r>
    </w:p>
    <w:p w14:paraId="721AE85C" w14:textId="77777777" w:rsidR="00FF40F4" w:rsidRPr="00FF40F4" w:rsidRDefault="00FF40F4" w:rsidP="00FF40F4">
      <w:pPr>
        <w:numPr>
          <w:ilvl w:val="1"/>
          <w:numId w:val="84"/>
        </w:numPr>
        <w:rPr>
          <w:lang w:val="en-GB"/>
        </w:rPr>
      </w:pPr>
      <w:r w:rsidRPr="00FF40F4">
        <w:rPr>
          <w:lang w:val="en-GB"/>
        </w:rPr>
        <w:t>batter dismissal rate by phase</w:t>
      </w:r>
    </w:p>
    <w:p w14:paraId="0D511347" w14:textId="77777777" w:rsidR="00FF40F4" w:rsidRPr="00FF40F4" w:rsidRDefault="00FF40F4" w:rsidP="00FF40F4">
      <w:pPr>
        <w:numPr>
          <w:ilvl w:val="1"/>
          <w:numId w:val="84"/>
        </w:numPr>
        <w:rPr>
          <w:lang w:val="en-GB"/>
        </w:rPr>
      </w:pPr>
      <w:r w:rsidRPr="00FF40F4">
        <w:rPr>
          <w:lang w:val="en-GB"/>
        </w:rPr>
        <w:t>dismissal rate under pressure (high RR pressure situations)</w:t>
      </w:r>
    </w:p>
    <w:p w14:paraId="7A5D3606" w14:textId="77777777" w:rsidR="00FF40F4" w:rsidRPr="00FF40F4" w:rsidRDefault="00FF40F4" w:rsidP="00FF40F4">
      <w:pPr>
        <w:numPr>
          <w:ilvl w:val="1"/>
          <w:numId w:val="84"/>
        </w:numPr>
        <w:rPr>
          <w:lang w:val="en-GB"/>
        </w:rPr>
      </w:pPr>
      <w:r w:rsidRPr="00FF40F4">
        <w:rPr>
          <w:lang w:val="en-GB"/>
        </w:rPr>
        <w:t>dismissal rate vs pace/spin and vs style groups</w:t>
      </w:r>
    </w:p>
    <w:p w14:paraId="64EE7CF6" w14:textId="77777777" w:rsidR="00FF40F4" w:rsidRPr="00FF40F4" w:rsidRDefault="00FF40F4" w:rsidP="00FF40F4">
      <w:pPr>
        <w:rPr>
          <w:lang w:val="en-GB"/>
        </w:rPr>
      </w:pPr>
      <w:r w:rsidRPr="00FF40F4">
        <w:rPr>
          <w:lang w:val="en-GB"/>
        </w:rPr>
        <w:t xml:space="preserve">Important: to avoid leakage, these should be calculated using </w:t>
      </w:r>
      <w:r w:rsidRPr="00FF40F4">
        <w:rPr>
          <w:b/>
          <w:bCs/>
          <w:lang w:val="en-GB"/>
        </w:rPr>
        <w:t>past matches only</w:t>
      </w:r>
      <w:r w:rsidRPr="00FF40F4">
        <w:rPr>
          <w:lang w:val="en-GB"/>
        </w:rPr>
        <w:t xml:space="preserve"> (or computed in a way that is safe within a training fold).</w:t>
      </w:r>
    </w:p>
    <w:p w14:paraId="2C3CE214" w14:textId="77777777" w:rsidR="00FF40F4" w:rsidRPr="00FF40F4" w:rsidRDefault="00FF40F4" w:rsidP="00FF40F4">
      <w:pPr>
        <w:rPr>
          <w:lang w:val="en-GB"/>
        </w:rPr>
      </w:pPr>
      <w:r w:rsidRPr="00FF40F4">
        <w:rPr>
          <w:lang w:val="en-GB"/>
        </w:rPr>
        <w:t>Why this matters: ODI wicket probability depends heavily on the individuals involved, and style group is a proxy. Adding player-level priors would give Tab 2 real credibility for “who should bowl now?”</w:t>
      </w:r>
    </w:p>
    <w:p w14:paraId="36B9E4A5" w14:textId="1DCA9A2B" w:rsidR="00FF40F4" w:rsidRPr="00FF40F4" w:rsidRDefault="009F3952" w:rsidP="00FF40F4">
      <w:pPr>
        <w:rPr>
          <w:b/>
          <w:bCs/>
          <w:sz w:val="26"/>
          <w:szCs w:val="26"/>
          <w:lang w:val="en-GB"/>
        </w:rPr>
      </w:pPr>
      <w:r>
        <w:rPr>
          <w:b/>
          <w:bCs/>
          <w:sz w:val="26"/>
          <w:szCs w:val="26"/>
          <w:lang w:val="en-GB"/>
        </w:rPr>
        <w:t>5</w:t>
      </w:r>
      <w:r w:rsidR="00FF40F4" w:rsidRPr="00FF40F4">
        <w:rPr>
          <w:b/>
          <w:bCs/>
          <w:sz w:val="26"/>
          <w:szCs w:val="26"/>
          <w:lang w:val="en-GB"/>
        </w:rPr>
        <w:t>.2 “New batter” and “set batter” indicators</w:t>
      </w:r>
    </w:p>
    <w:p w14:paraId="14855D71" w14:textId="77777777" w:rsidR="00FF40F4" w:rsidRPr="00FF40F4" w:rsidRDefault="00FF40F4" w:rsidP="00FF40F4">
      <w:pPr>
        <w:rPr>
          <w:lang w:val="en-GB"/>
        </w:rPr>
      </w:pPr>
      <w:r w:rsidRPr="00FF40F4">
        <w:rPr>
          <w:lang w:val="en-GB"/>
        </w:rPr>
        <w:t>Wicket probability is not constant across an innings even at the same over, because batters change.</w:t>
      </w:r>
    </w:p>
    <w:p w14:paraId="5B5E872C" w14:textId="77777777" w:rsidR="00FF40F4" w:rsidRPr="00FF40F4" w:rsidRDefault="00FF40F4" w:rsidP="00FF40F4">
      <w:pPr>
        <w:rPr>
          <w:lang w:val="en-GB"/>
        </w:rPr>
      </w:pPr>
      <w:r w:rsidRPr="00FF40F4">
        <w:rPr>
          <w:lang w:val="en-GB"/>
        </w:rPr>
        <w:t>Possible engineered features (still deployable from ball-by-ball YAML):</w:t>
      </w:r>
    </w:p>
    <w:p w14:paraId="54749BFE" w14:textId="77777777" w:rsidR="00FF40F4" w:rsidRPr="00FF40F4" w:rsidRDefault="00FF40F4" w:rsidP="00FF40F4">
      <w:pPr>
        <w:numPr>
          <w:ilvl w:val="0"/>
          <w:numId w:val="85"/>
        </w:numPr>
        <w:rPr>
          <w:lang w:val="en-GB"/>
        </w:rPr>
      </w:pPr>
      <w:r w:rsidRPr="00FF40F4">
        <w:rPr>
          <w:lang w:val="en-GB"/>
        </w:rPr>
        <w:t>balls faced by striker before ball (batter_balls_faced_before)</w:t>
      </w:r>
    </w:p>
    <w:p w14:paraId="18914687" w14:textId="77777777" w:rsidR="00FF40F4" w:rsidRPr="00FF40F4" w:rsidRDefault="00FF40F4" w:rsidP="00FF40F4">
      <w:pPr>
        <w:numPr>
          <w:ilvl w:val="0"/>
          <w:numId w:val="85"/>
        </w:numPr>
        <w:rPr>
          <w:lang w:val="en-GB"/>
        </w:rPr>
      </w:pPr>
      <w:r w:rsidRPr="00FF40F4">
        <w:rPr>
          <w:lang w:val="en-GB"/>
        </w:rPr>
        <w:t>runs scored by striker before ball (batter_runs_before)</w:t>
      </w:r>
    </w:p>
    <w:p w14:paraId="184B680F" w14:textId="77777777" w:rsidR="00FF40F4" w:rsidRPr="00FF40F4" w:rsidRDefault="00FF40F4" w:rsidP="00FF40F4">
      <w:pPr>
        <w:numPr>
          <w:ilvl w:val="0"/>
          <w:numId w:val="85"/>
        </w:numPr>
        <w:rPr>
          <w:lang w:val="en-GB"/>
        </w:rPr>
      </w:pPr>
      <w:r w:rsidRPr="00FF40F4">
        <w:rPr>
          <w:lang w:val="en-GB"/>
        </w:rPr>
        <w:t>simple binary: is_new_batter (e.g., &lt; 6 balls faced)</w:t>
      </w:r>
    </w:p>
    <w:p w14:paraId="1FE3D813" w14:textId="77777777" w:rsidR="00FF40F4" w:rsidRPr="00FF40F4" w:rsidRDefault="00FF40F4" w:rsidP="00FF40F4">
      <w:pPr>
        <w:numPr>
          <w:ilvl w:val="0"/>
          <w:numId w:val="85"/>
        </w:numPr>
        <w:rPr>
          <w:lang w:val="en-GB"/>
        </w:rPr>
      </w:pPr>
      <w:r w:rsidRPr="00FF40F4">
        <w:rPr>
          <w:lang w:val="en-GB"/>
        </w:rPr>
        <w:t>partnership runs / balls (if the YAML parsing supports it)</w:t>
      </w:r>
    </w:p>
    <w:p w14:paraId="02E51577" w14:textId="77777777" w:rsidR="00FF40F4" w:rsidRPr="00FF40F4" w:rsidRDefault="00FF40F4" w:rsidP="00FF40F4">
      <w:pPr>
        <w:rPr>
          <w:lang w:val="en-GB"/>
        </w:rPr>
      </w:pPr>
      <w:r w:rsidRPr="00FF40F4">
        <w:rPr>
          <w:lang w:val="en-GB"/>
        </w:rPr>
        <w:t>These capture a key tactical truth:</w:t>
      </w:r>
    </w:p>
    <w:p w14:paraId="2975316D" w14:textId="77777777" w:rsidR="00FF40F4" w:rsidRPr="00FF40F4" w:rsidRDefault="00FF40F4" w:rsidP="00FF40F4">
      <w:pPr>
        <w:numPr>
          <w:ilvl w:val="0"/>
          <w:numId w:val="86"/>
        </w:numPr>
        <w:rPr>
          <w:lang w:val="en-GB"/>
        </w:rPr>
      </w:pPr>
      <w:r w:rsidRPr="00FF40F4">
        <w:rPr>
          <w:lang w:val="en-GB"/>
        </w:rPr>
        <w:t>new batters are more likely to get out early</w:t>
      </w:r>
    </w:p>
    <w:p w14:paraId="0FF5E91C" w14:textId="77777777" w:rsidR="00FF40F4" w:rsidRPr="00FF40F4" w:rsidRDefault="00FF40F4" w:rsidP="00FF40F4">
      <w:pPr>
        <w:numPr>
          <w:ilvl w:val="0"/>
          <w:numId w:val="86"/>
        </w:numPr>
        <w:rPr>
          <w:lang w:val="en-GB"/>
        </w:rPr>
      </w:pPr>
      <w:r w:rsidRPr="00FF40F4">
        <w:rPr>
          <w:lang w:val="en-GB"/>
        </w:rPr>
        <w:t>set batters are more likely to survive but also more likely to accelerate later</w:t>
      </w:r>
    </w:p>
    <w:p w14:paraId="4DD9CE6A" w14:textId="264DAB7F" w:rsidR="00FF40F4" w:rsidRPr="00FF40F4" w:rsidRDefault="009F3952" w:rsidP="00FF40F4">
      <w:pPr>
        <w:rPr>
          <w:b/>
          <w:bCs/>
          <w:sz w:val="26"/>
          <w:szCs w:val="26"/>
          <w:lang w:val="en-GB"/>
        </w:rPr>
      </w:pPr>
      <w:r>
        <w:rPr>
          <w:b/>
          <w:bCs/>
          <w:sz w:val="26"/>
          <w:szCs w:val="26"/>
          <w:lang w:val="en-GB"/>
        </w:rPr>
        <w:t>5</w:t>
      </w:r>
      <w:r w:rsidR="00FF40F4" w:rsidRPr="00FF40F4">
        <w:rPr>
          <w:b/>
          <w:bCs/>
          <w:sz w:val="26"/>
          <w:szCs w:val="26"/>
          <w:lang w:val="en-GB"/>
        </w:rPr>
        <w:t>.</w:t>
      </w:r>
      <w:r w:rsidR="00D57BB6">
        <w:rPr>
          <w:b/>
          <w:bCs/>
          <w:sz w:val="26"/>
          <w:szCs w:val="26"/>
          <w:lang w:val="en-GB"/>
        </w:rPr>
        <w:t>3</w:t>
      </w:r>
      <w:r w:rsidR="00FF40F4" w:rsidRPr="00FF40F4">
        <w:rPr>
          <w:b/>
          <w:bCs/>
          <w:sz w:val="26"/>
          <w:szCs w:val="26"/>
          <w:lang w:val="en-GB"/>
        </w:rPr>
        <w:t xml:space="preserve"> Better match context: target, innings state, and “game situation”</w:t>
      </w:r>
    </w:p>
    <w:p w14:paraId="37D098A4" w14:textId="0CB9E2AA" w:rsidR="00FF40F4" w:rsidRPr="00FF40F4" w:rsidRDefault="00FF40F4" w:rsidP="00FF40F4">
      <w:pPr>
        <w:rPr>
          <w:lang w:val="en-GB"/>
        </w:rPr>
      </w:pPr>
      <w:r w:rsidRPr="00FF40F4">
        <w:rPr>
          <w:lang w:val="en-GB"/>
        </w:rPr>
        <w:t>For chase innings:</w:t>
      </w:r>
    </w:p>
    <w:p w14:paraId="587CA724" w14:textId="77777777" w:rsidR="00FF40F4" w:rsidRPr="00FF40F4" w:rsidRDefault="00FF40F4" w:rsidP="00FF40F4">
      <w:pPr>
        <w:numPr>
          <w:ilvl w:val="0"/>
          <w:numId w:val="89"/>
        </w:numPr>
        <w:rPr>
          <w:lang w:val="en-GB"/>
        </w:rPr>
      </w:pPr>
      <w:r w:rsidRPr="00FF40F4">
        <w:rPr>
          <w:b/>
          <w:bCs/>
          <w:lang w:val="en-GB"/>
        </w:rPr>
        <w:t>runs remaining</w:t>
      </w:r>
    </w:p>
    <w:p w14:paraId="4124E892" w14:textId="77777777" w:rsidR="00FF40F4" w:rsidRPr="00FF40F4" w:rsidRDefault="00FF40F4" w:rsidP="00FF40F4">
      <w:pPr>
        <w:numPr>
          <w:ilvl w:val="0"/>
          <w:numId w:val="89"/>
        </w:numPr>
        <w:rPr>
          <w:lang w:val="en-GB"/>
        </w:rPr>
      </w:pPr>
      <w:r w:rsidRPr="00FF40F4">
        <w:rPr>
          <w:b/>
          <w:bCs/>
          <w:lang w:val="en-GB"/>
        </w:rPr>
        <w:t>required runs remaining per wicket</w:t>
      </w:r>
      <w:r w:rsidRPr="00FF40F4">
        <w:rPr>
          <w:lang w:val="en-GB"/>
        </w:rPr>
        <w:t xml:space="preserve"> (a pressure proxy)</w:t>
      </w:r>
    </w:p>
    <w:p w14:paraId="3FFAF05F" w14:textId="77777777" w:rsidR="00FF40F4" w:rsidRPr="00FF40F4" w:rsidRDefault="00FF40F4" w:rsidP="00FF40F4">
      <w:pPr>
        <w:numPr>
          <w:ilvl w:val="0"/>
          <w:numId w:val="89"/>
        </w:numPr>
        <w:rPr>
          <w:lang w:val="en-GB"/>
        </w:rPr>
      </w:pPr>
      <w:r w:rsidRPr="00FF40F4">
        <w:rPr>
          <w:b/>
          <w:bCs/>
          <w:lang w:val="en-GB"/>
        </w:rPr>
        <w:t>target score</w:t>
      </w:r>
      <w:r w:rsidRPr="00FF40F4">
        <w:rPr>
          <w:lang w:val="en-GB"/>
        </w:rPr>
        <w:t xml:space="preserve"> (if available in the YAML metadata)</w:t>
      </w:r>
    </w:p>
    <w:p w14:paraId="18E4435B" w14:textId="77777777" w:rsidR="00FF40F4" w:rsidRPr="00FF40F4" w:rsidRDefault="00FF40F4" w:rsidP="00FF40F4">
      <w:pPr>
        <w:rPr>
          <w:lang w:val="en-GB"/>
        </w:rPr>
      </w:pPr>
      <w:r w:rsidRPr="00FF40F4">
        <w:rPr>
          <w:lang w:val="en-GB"/>
        </w:rPr>
        <w:t>For both innings:</w:t>
      </w:r>
    </w:p>
    <w:p w14:paraId="07F8C18B" w14:textId="77777777" w:rsidR="00FF40F4" w:rsidRPr="00FF40F4" w:rsidRDefault="00FF40F4" w:rsidP="00FF40F4">
      <w:pPr>
        <w:numPr>
          <w:ilvl w:val="0"/>
          <w:numId w:val="90"/>
        </w:numPr>
        <w:rPr>
          <w:lang w:val="en-GB"/>
        </w:rPr>
      </w:pPr>
      <w:r w:rsidRPr="00FF40F4">
        <w:rPr>
          <w:b/>
          <w:bCs/>
          <w:lang w:val="en-GB"/>
        </w:rPr>
        <w:lastRenderedPageBreak/>
        <w:t>innings progression</w:t>
      </w:r>
      <w:r w:rsidRPr="00FF40F4">
        <w:rPr>
          <w:lang w:val="en-GB"/>
        </w:rPr>
        <w:t xml:space="preserve"> (already represented via ball index / balls remaining)</w:t>
      </w:r>
    </w:p>
    <w:p w14:paraId="6D25AFE9" w14:textId="77777777" w:rsidR="00FF40F4" w:rsidRPr="00FF40F4" w:rsidRDefault="00FF40F4" w:rsidP="00FF40F4">
      <w:pPr>
        <w:numPr>
          <w:ilvl w:val="0"/>
          <w:numId w:val="90"/>
        </w:numPr>
        <w:rPr>
          <w:lang w:val="en-GB"/>
        </w:rPr>
      </w:pPr>
      <w:r w:rsidRPr="00FF40F4">
        <w:rPr>
          <w:b/>
          <w:bCs/>
          <w:lang w:val="en-GB"/>
        </w:rPr>
        <w:t>wickets lost</w:t>
      </w:r>
      <w:r w:rsidRPr="00FF40F4">
        <w:rPr>
          <w:lang w:val="en-GB"/>
        </w:rPr>
        <w:t xml:space="preserve"> (currently wickets in hand is used; wickets lost could be derived too)</w:t>
      </w:r>
    </w:p>
    <w:p w14:paraId="59DA633F" w14:textId="77777777" w:rsidR="00FF40F4" w:rsidRPr="00FF40F4" w:rsidRDefault="00FF40F4" w:rsidP="00FF40F4">
      <w:pPr>
        <w:rPr>
          <w:lang w:val="en-GB"/>
        </w:rPr>
      </w:pPr>
      <w:r w:rsidRPr="00FF40F4">
        <w:rPr>
          <w:lang w:val="en-GB"/>
        </w:rPr>
        <w:t>These make the app more like an actual “game state model”.</w:t>
      </w:r>
    </w:p>
    <w:p w14:paraId="2A1E4D6B" w14:textId="453FB72E" w:rsidR="00FF40F4" w:rsidRPr="00FF40F4" w:rsidRDefault="009F3952" w:rsidP="00FF40F4">
      <w:pPr>
        <w:rPr>
          <w:b/>
          <w:bCs/>
          <w:sz w:val="26"/>
          <w:szCs w:val="26"/>
          <w:lang w:val="en-GB"/>
        </w:rPr>
      </w:pPr>
      <w:r>
        <w:rPr>
          <w:b/>
          <w:bCs/>
          <w:sz w:val="26"/>
          <w:szCs w:val="26"/>
          <w:lang w:val="en-GB"/>
        </w:rPr>
        <w:t>5</w:t>
      </w:r>
      <w:r w:rsidR="00FF40F4" w:rsidRPr="00FF40F4">
        <w:rPr>
          <w:b/>
          <w:bCs/>
          <w:sz w:val="26"/>
          <w:szCs w:val="26"/>
          <w:lang w:val="en-GB"/>
        </w:rPr>
        <w:t>.</w:t>
      </w:r>
      <w:r>
        <w:rPr>
          <w:b/>
          <w:bCs/>
          <w:sz w:val="26"/>
          <w:szCs w:val="26"/>
          <w:lang w:val="en-GB"/>
        </w:rPr>
        <w:t>4</w:t>
      </w:r>
      <w:r w:rsidR="00FF40F4" w:rsidRPr="00FF40F4">
        <w:rPr>
          <w:b/>
          <w:bCs/>
          <w:sz w:val="26"/>
          <w:szCs w:val="26"/>
          <w:lang w:val="en-GB"/>
        </w:rPr>
        <w:t xml:space="preserve"> Venue / conditions (if you expand beyond YAML)</w:t>
      </w:r>
    </w:p>
    <w:p w14:paraId="678CBA11" w14:textId="77777777" w:rsidR="00FF40F4" w:rsidRPr="00FF40F4" w:rsidRDefault="00FF40F4" w:rsidP="00FF40F4">
      <w:pPr>
        <w:rPr>
          <w:lang w:val="en-GB"/>
        </w:rPr>
      </w:pPr>
      <w:r w:rsidRPr="00FF40F4">
        <w:rPr>
          <w:lang w:val="en-GB"/>
        </w:rPr>
        <w:t>YAML alone often doesn’t contain:</w:t>
      </w:r>
    </w:p>
    <w:p w14:paraId="1CCB00DC" w14:textId="77777777" w:rsidR="00FF40F4" w:rsidRPr="00FF40F4" w:rsidRDefault="00FF40F4" w:rsidP="00FF40F4">
      <w:pPr>
        <w:numPr>
          <w:ilvl w:val="0"/>
          <w:numId w:val="91"/>
        </w:numPr>
        <w:rPr>
          <w:lang w:val="en-GB"/>
        </w:rPr>
      </w:pPr>
      <w:r w:rsidRPr="00FF40F4">
        <w:rPr>
          <w:lang w:val="en-GB"/>
        </w:rPr>
        <w:t>venue characteristics</w:t>
      </w:r>
    </w:p>
    <w:p w14:paraId="32ECB3DE" w14:textId="77777777" w:rsidR="00FF40F4" w:rsidRPr="00FF40F4" w:rsidRDefault="00FF40F4" w:rsidP="00FF40F4">
      <w:pPr>
        <w:numPr>
          <w:ilvl w:val="0"/>
          <w:numId w:val="91"/>
        </w:numPr>
        <w:rPr>
          <w:lang w:val="en-GB"/>
        </w:rPr>
      </w:pPr>
      <w:r w:rsidRPr="00FF40F4">
        <w:rPr>
          <w:lang w:val="en-GB"/>
        </w:rPr>
        <w:t>pitch conditions</w:t>
      </w:r>
    </w:p>
    <w:p w14:paraId="3DBD0B1D" w14:textId="77777777" w:rsidR="00FF40F4" w:rsidRPr="00FF40F4" w:rsidRDefault="00FF40F4" w:rsidP="00FF40F4">
      <w:pPr>
        <w:numPr>
          <w:ilvl w:val="0"/>
          <w:numId w:val="91"/>
        </w:numPr>
        <w:rPr>
          <w:lang w:val="en-GB"/>
        </w:rPr>
      </w:pPr>
      <w:r w:rsidRPr="00FF40F4">
        <w:rPr>
          <w:lang w:val="en-GB"/>
        </w:rPr>
        <w:t>dew/weather</w:t>
      </w:r>
    </w:p>
    <w:p w14:paraId="18602B9C" w14:textId="77777777" w:rsidR="00FF40F4" w:rsidRPr="00FF40F4" w:rsidRDefault="00FF40F4" w:rsidP="00FF40F4">
      <w:pPr>
        <w:numPr>
          <w:ilvl w:val="0"/>
          <w:numId w:val="91"/>
        </w:numPr>
        <w:rPr>
          <w:lang w:val="en-GB"/>
        </w:rPr>
      </w:pPr>
      <w:r w:rsidRPr="00FF40F4">
        <w:rPr>
          <w:lang w:val="en-GB"/>
        </w:rPr>
        <w:t>boundaries size</w:t>
      </w:r>
    </w:p>
    <w:p w14:paraId="3C75AB81" w14:textId="0B2C6134" w:rsidR="00FF40F4" w:rsidRPr="00FF40F4" w:rsidRDefault="00FF40F4" w:rsidP="00FF40F4">
      <w:pPr>
        <w:rPr>
          <w:lang w:val="en-GB"/>
        </w:rPr>
      </w:pPr>
      <w:r w:rsidRPr="00FF40F4">
        <w:rPr>
          <w:lang w:val="en-GB"/>
        </w:rPr>
        <w:t>But merg</w:t>
      </w:r>
      <w:r w:rsidR="00D57BB6">
        <w:rPr>
          <w:lang w:val="en-GB"/>
        </w:rPr>
        <w:t>ing</w:t>
      </w:r>
      <w:r w:rsidRPr="00FF40F4">
        <w:rPr>
          <w:lang w:val="en-GB"/>
        </w:rPr>
        <w:t xml:space="preserve"> external sources (e.g., match metadata datasets) using match_id/date/teams</w:t>
      </w:r>
      <w:r w:rsidR="00D57BB6">
        <w:rPr>
          <w:lang w:val="en-GB"/>
        </w:rPr>
        <w:t xml:space="preserve"> could be done</w:t>
      </w:r>
      <w:r w:rsidRPr="00FF40F4">
        <w:rPr>
          <w:lang w:val="en-GB"/>
        </w:rPr>
        <w:t>.</w:t>
      </w:r>
    </w:p>
    <w:p w14:paraId="094157AC" w14:textId="77777777" w:rsidR="00FF40F4" w:rsidRPr="00FF40F4" w:rsidRDefault="00FF40F4" w:rsidP="00FF40F4">
      <w:pPr>
        <w:rPr>
          <w:lang w:val="en-GB"/>
        </w:rPr>
      </w:pPr>
      <w:r w:rsidRPr="00FF40F4">
        <w:rPr>
          <w:lang w:val="en-GB"/>
        </w:rPr>
        <w:t>High-impact additions:</w:t>
      </w:r>
    </w:p>
    <w:p w14:paraId="2ACD12DD" w14:textId="77777777" w:rsidR="00FF40F4" w:rsidRPr="00FF40F4" w:rsidRDefault="00FF40F4" w:rsidP="00FF40F4">
      <w:pPr>
        <w:numPr>
          <w:ilvl w:val="0"/>
          <w:numId w:val="92"/>
        </w:numPr>
        <w:rPr>
          <w:lang w:val="en-GB"/>
        </w:rPr>
      </w:pPr>
      <w:r w:rsidRPr="00FF40F4">
        <w:rPr>
          <w:lang w:val="en-GB"/>
        </w:rPr>
        <w:t>venue</w:t>
      </w:r>
    </w:p>
    <w:p w14:paraId="185976AA" w14:textId="77777777" w:rsidR="00FF40F4" w:rsidRPr="00FF40F4" w:rsidRDefault="00FF40F4" w:rsidP="00FF40F4">
      <w:pPr>
        <w:numPr>
          <w:ilvl w:val="0"/>
          <w:numId w:val="92"/>
        </w:numPr>
        <w:rPr>
          <w:lang w:val="en-GB"/>
        </w:rPr>
      </w:pPr>
      <w:r w:rsidRPr="00FF40F4">
        <w:rPr>
          <w:lang w:val="en-GB"/>
        </w:rPr>
        <w:t>country/continent</w:t>
      </w:r>
    </w:p>
    <w:p w14:paraId="3B2A0B16" w14:textId="77777777" w:rsidR="00FF40F4" w:rsidRPr="00FF40F4" w:rsidRDefault="00FF40F4" w:rsidP="00FF40F4">
      <w:pPr>
        <w:numPr>
          <w:ilvl w:val="0"/>
          <w:numId w:val="92"/>
        </w:numPr>
        <w:rPr>
          <w:lang w:val="en-GB"/>
        </w:rPr>
      </w:pPr>
      <w:r w:rsidRPr="00FF40F4">
        <w:rPr>
          <w:lang w:val="en-GB"/>
        </w:rPr>
        <w:t>day/night</w:t>
      </w:r>
    </w:p>
    <w:p w14:paraId="56F80EBA" w14:textId="77777777" w:rsidR="00FF40F4" w:rsidRPr="00FF40F4" w:rsidRDefault="00FF40F4" w:rsidP="00FF40F4">
      <w:pPr>
        <w:numPr>
          <w:ilvl w:val="0"/>
          <w:numId w:val="92"/>
        </w:numPr>
        <w:rPr>
          <w:lang w:val="en-GB"/>
        </w:rPr>
      </w:pPr>
      <w:r w:rsidRPr="00FF40F4">
        <w:rPr>
          <w:lang w:val="en-GB"/>
        </w:rPr>
        <w:t>toss winner &amp; decision (can affect chasing dynamics)</w:t>
      </w:r>
    </w:p>
    <w:p w14:paraId="4C56709B" w14:textId="0CB1CD41" w:rsidR="00FF40F4" w:rsidRPr="00FF40F4" w:rsidRDefault="009F3952" w:rsidP="00FF40F4">
      <w:pPr>
        <w:rPr>
          <w:b/>
          <w:bCs/>
          <w:sz w:val="26"/>
          <w:szCs w:val="26"/>
          <w:lang w:val="en-GB"/>
        </w:rPr>
      </w:pPr>
      <w:r>
        <w:rPr>
          <w:b/>
          <w:bCs/>
          <w:sz w:val="26"/>
          <w:szCs w:val="26"/>
          <w:lang w:val="en-GB"/>
        </w:rPr>
        <w:t>5.5</w:t>
      </w:r>
      <w:r w:rsidR="00FF40F4" w:rsidRPr="00FF40F4">
        <w:rPr>
          <w:b/>
          <w:bCs/>
          <w:sz w:val="26"/>
          <w:szCs w:val="26"/>
          <w:lang w:val="en-GB"/>
        </w:rPr>
        <w:t xml:space="preserve"> Tab 2 improvements: from “styles” to “your bowling attack”</w:t>
      </w:r>
    </w:p>
    <w:p w14:paraId="2B2AD0E3" w14:textId="77777777" w:rsidR="00FF40F4" w:rsidRPr="00FF40F4" w:rsidRDefault="00FF40F4" w:rsidP="00FF40F4">
      <w:pPr>
        <w:rPr>
          <w:lang w:val="en-GB"/>
        </w:rPr>
      </w:pPr>
      <w:r w:rsidRPr="00FF40F4">
        <w:rPr>
          <w:lang w:val="en-GB"/>
        </w:rPr>
        <w:t>To make Tab 2 genuinely useful to a captain/analyst, the workflow should be:</w:t>
      </w:r>
    </w:p>
    <w:p w14:paraId="249C617E" w14:textId="77777777" w:rsidR="00FF40F4" w:rsidRPr="00FF40F4" w:rsidRDefault="00FF40F4" w:rsidP="00FF40F4">
      <w:pPr>
        <w:numPr>
          <w:ilvl w:val="0"/>
          <w:numId w:val="95"/>
        </w:numPr>
        <w:rPr>
          <w:lang w:val="en-GB"/>
        </w:rPr>
      </w:pPr>
      <w:r w:rsidRPr="00FF40F4">
        <w:rPr>
          <w:lang w:val="en-GB"/>
        </w:rPr>
        <w:t>user selects the actual bowlers available (e.g., 5–6 options)</w:t>
      </w:r>
    </w:p>
    <w:p w14:paraId="1E54EE20" w14:textId="77777777" w:rsidR="00FF40F4" w:rsidRPr="00FF40F4" w:rsidRDefault="00FF40F4" w:rsidP="00FF40F4">
      <w:pPr>
        <w:numPr>
          <w:ilvl w:val="0"/>
          <w:numId w:val="95"/>
        </w:numPr>
        <w:rPr>
          <w:lang w:val="en-GB"/>
        </w:rPr>
      </w:pPr>
      <w:r w:rsidRPr="00FF40F4">
        <w:rPr>
          <w:lang w:val="en-GB"/>
        </w:rPr>
        <w:t>app uses each bowler’s style + historical priors</w:t>
      </w:r>
    </w:p>
    <w:p w14:paraId="3B4002D0" w14:textId="77777777" w:rsidR="00FF40F4" w:rsidRPr="00FF40F4" w:rsidRDefault="00FF40F4" w:rsidP="00FF40F4">
      <w:pPr>
        <w:numPr>
          <w:ilvl w:val="0"/>
          <w:numId w:val="95"/>
        </w:numPr>
        <w:rPr>
          <w:lang w:val="en-GB"/>
        </w:rPr>
      </w:pPr>
      <w:r w:rsidRPr="00FF40F4">
        <w:rPr>
          <w:lang w:val="en-GB"/>
        </w:rPr>
        <w:t>rank bowlers by wicket probability for this ball</w:t>
      </w:r>
    </w:p>
    <w:p w14:paraId="21B8C074" w14:textId="77777777" w:rsidR="00FF40F4" w:rsidRPr="00FF40F4" w:rsidRDefault="00FF40F4" w:rsidP="00FF40F4">
      <w:pPr>
        <w:rPr>
          <w:lang w:val="en-GB"/>
        </w:rPr>
      </w:pPr>
      <w:r w:rsidRPr="00FF40F4">
        <w:rPr>
          <w:lang w:val="en-GB"/>
        </w:rPr>
        <w:t>To do this, you need:</w:t>
      </w:r>
    </w:p>
    <w:p w14:paraId="47BBE247" w14:textId="77777777" w:rsidR="00FF40F4" w:rsidRPr="00FF40F4" w:rsidRDefault="00FF40F4" w:rsidP="00FF40F4">
      <w:pPr>
        <w:numPr>
          <w:ilvl w:val="0"/>
          <w:numId w:val="96"/>
        </w:numPr>
        <w:rPr>
          <w:lang w:val="en-GB"/>
        </w:rPr>
      </w:pPr>
      <w:r w:rsidRPr="00FF40F4">
        <w:rPr>
          <w:lang w:val="en-GB"/>
        </w:rPr>
        <w:t>player-level features (Section 6.1)</w:t>
      </w:r>
    </w:p>
    <w:p w14:paraId="0DE4AA38" w14:textId="77777777" w:rsidR="00FF40F4" w:rsidRPr="00FF40F4" w:rsidRDefault="00FF40F4" w:rsidP="00FF40F4">
      <w:pPr>
        <w:numPr>
          <w:ilvl w:val="0"/>
          <w:numId w:val="96"/>
        </w:numPr>
        <w:rPr>
          <w:lang w:val="en-GB"/>
        </w:rPr>
      </w:pPr>
      <w:r w:rsidRPr="00FF40F4">
        <w:rPr>
          <w:lang w:val="en-GB"/>
        </w:rPr>
        <w:t>a “bowler profile lookup table” built from the dataset</w:t>
      </w:r>
    </w:p>
    <w:p w14:paraId="0E16E82F" w14:textId="5EA38648" w:rsidR="004738E4" w:rsidRPr="009F3952" w:rsidRDefault="00FF40F4" w:rsidP="009F3952">
      <w:pPr>
        <w:numPr>
          <w:ilvl w:val="0"/>
          <w:numId w:val="96"/>
        </w:numPr>
        <w:rPr>
          <w:lang w:val="en-GB"/>
        </w:rPr>
      </w:pPr>
      <w:r w:rsidRPr="00FF40F4">
        <w:rPr>
          <w:lang w:val="en-GB"/>
        </w:rPr>
        <w:t>optional workload constraints (overs left, fatigue proxy)</w:t>
      </w:r>
    </w:p>
    <w:sectPr w:rsidR="004738E4" w:rsidRPr="009F395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977A5"/>
    <w:multiLevelType w:val="multilevel"/>
    <w:tmpl w:val="AF94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586A58"/>
    <w:multiLevelType w:val="multilevel"/>
    <w:tmpl w:val="FE44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5D15C6"/>
    <w:multiLevelType w:val="multilevel"/>
    <w:tmpl w:val="F652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DF026E"/>
    <w:multiLevelType w:val="multilevel"/>
    <w:tmpl w:val="C0B0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5D305F"/>
    <w:multiLevelType w:val="multilevel"/>
    <w:tmpl w:val="E148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892F4A"/>
    <w:multiLevelType w:val="multilevel"/>
    <w:tmpl w:val="E490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C7712E"/>
    <w:multiLevelType w:val="multilevel"/>
    <w:tmpl w:val="7B62C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7623C5"/>
    <w:multiLevelType w:val="multilevel"/>
    <w:tmpl w:val="DB90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C516A6"/>
    <w:multiLevelType w:val="multilevel"/>
    <w:tmpl w:val="21DA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9917B0"/>
    <w:multiLevelType w:val="multilevel"/>
    <w:tmpl w:val="DA6C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E30B85"/>
    <w:multiLevelType w:val="multilevel"/>
    <w:tmpl w:val="55E21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CD3937"/>
    <w:multiLevelType w:val="multilevel"/>
    <w:tmpl w:val="79AE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8E21A7"/>
    <w:multiLevelType w:val="multilevel"/>
    <w:tmpl w:val="7206F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39711B"/>
    <w:multiLevelType w:val="multilevel"/>
    <w:tmpl w:val="C336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5A6A86"/>
    <w:multiLevelType w:val="multilevel"/>
    <w:tmpl w:val="EC90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8D4D9C"/>
    <w:multiLevelType w:val="multilevel"/>
    <w:tmpl w:val="4B4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9A17C2"/>
    <w:multiLevelType w:val="multilevel"/>
    <w:tmpl w:val="67AE1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EF33FA"/>
    <w:multiLevelType w:val="multilevel"/>
    <w:tmpl w:val="8E48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17261E"/>
    <w:multiLevelType w:val="multilevel"/>
    <w:tmpl w:val="11AEB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252270"/>
    <w:multiLevelType w:val="multilevel"/>
    <w:tmpl w:val="9E0A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A5519A"/>
    <w:multiLevelType w:val="multilevel"/>
    <w:tmpl w:val="A2FE8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A65756"/>
    <w:multiLevelType w:val="multilevel"/>
    <w:tmpl w:val="7C962D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DDB13EF"/>
    <w:multiLevelType w:val="multilevel"/>
    <w:tmpl w:val="B32088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EDC12DC"/>
    <w:multiLevelType w:val="multilevel"/>
    <w:tmpl w:val="5254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BE6B5E"/>
    <w:multiLevelType w:val="multilevel"/>
    <w:tmpl w:val="71EE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82544E"/>
    <w:multiLevelType w:val="multilevel"/>
    <w:tmpl w:val="F104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9F2258"/>
    <w:multiLevelType w:val="multilevel"/>
    <w:tmpl w:val="8C1E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15261C"/>
    <w:multiLevelType w:val="multilevel"/>
    <w:tmpl w:val="5812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4C3A2D"/>
    <w:multiLevelType w:val="multilevel"/>
    <w:tmpl w:val="351E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727CF3"/>
    <w:multiLevelType w:val="multilevel"/>
    <w:tmpl w:val="75CA4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137F9D"/>
    <w:multiLevelType w:val="multilevel"/>
    <w:tmpl w:val="F20AF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10F3CD3"/>
    <w:multiLevelType w:val="multilevel"/>
    <w:tmpl w:val="5D66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15091B"/>
    <w:multiLevelType w:val="multilevel"/>
    <w:tmpl w:val="28D8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2856E2"/>
    <w:multiLevelType w:val="multilevel"/>
    <w:tmpl w:val="ABBE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7B6E6B"/>
    <w:multiLevelType w:val="multilevel"/>
    <w:tmpl w:val="952C5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B155120"/>
    <w:multiLevelType w:val="multilevel"/>
    <w:tmpl w:val="01F4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1E2980"/>
    <w:multiLevelType w:val="multilevel"/>
    <w:tmpl w:val="AA9C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806D97"/>
    <w:multiLevelType w:val="multilevel"/>
    <w:tmpl w:val="18E2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8902E2"/>
    <w:multiLevelType w:val="multilevel"/>
    <w:tmpl w:val="9B30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AB1B6C"/>
    <w:multiLevelType w:val="multilevel"/>
    <w:tmpl w:val="4D8A3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4A2919"/>
    <w:multiLevelType w:val="multilevel"/>
    <w:tmpl w:val="CCFC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EA3B41"/>
    <w:multiLevelType w:val="multilevel"/>
    <w:tmpl w:val="F98C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130276"/>
    <w:multiLevelType w:val="multilevel"/>
    <w:tmpl w:val="2C52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F83E82"/>
    <w:multiLevelType w:val="multilevel"/>
    <w:tmpl w:val="9320B50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59069E0"/>
    <w:multiLevelType w:val="multilevel"/>
    <w:tmpl w:val="E90E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2B6747"/>
    <w:multiLevelType w:val="multilevel"/>
    <w:tmpl w:val="A40E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C67C19"/>
    <w:multiLevelType w:val="multilevel"/>
    <w:tmpl w:val="2494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CF25FE"/>
    <w:multiLevelType w:val="multilevel"/>
    <w:tmpl w:val="89E6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6F37A6"/>
    <w:multiLevelType w:val="multilevel"/>
    <w:tmpl w:val="16623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D987529"/>
    <w:multiLevelType w:val="multilevel"/>
    <w:tmpl w:val="D0C4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980DCF"/>
    <w:multiLevelType w:val="multilevel"/>
    <w:tmpl w:val="EA18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2B3532"/>
    <w:multiLevelType w:val="multilevel"/>
    <w:tmpl w:val="DBF4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7A3677"/>
    <w:multiLevelType w:val="multilevel"/>
    <w:tmpl w:val="602C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690A9B"/>
    <w:multiLevelType w:val="multilevel"/>
    <w:tmpl w:val="12D4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A04BC7"/>
    <w:multiLevelType w:val="multilevel"/>
    <w:tmpl w:val="B0AE8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7EC3855"/>
    <w:multiLevelType w:val="multilevel"/>
    <w:tmpl w:val="C57CC8A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836624F"/>
    <w:multiLevelType w:val="multilevel"/>
    <w:tmpl w:val="8FD2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BD30007"/>
    <w:multiLevelType w:val="multilevel"/>
    <w:tmpl w:val="96EE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D461292"/>
    <w:multiLevelType w:val="multilevel"/>
    <w:tmpl w:val="1CD8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D524CC5"/>
    <w:multiLevelType w:val="multilevel"/>
    <w:tmpl w:val="E32EE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9C7E77"/>
    <w:multiLevelType w:val="multilevel"/>
    <w:tmpl w:val="DE26E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AB2BF7"/>
    <w:multiLevelType w:val="multilevel"/>
    <w:tmpl w:val="E250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F04653E"/>
    <w:multiLevelType w:val="multilevel"/>
    <w:tmpl w:val="74344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FD77EF8"/>
    <w:multiLevelType w:val="multilevel"/>
    <w:tmpl w:val="7DDCD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A85C0D"/>
    <w:multiLevelType w:val="multilevel"/>
    <w:tmpl w:val="6466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3F75014"/>
    <w:multiLevelType w:val="multilevel"/>
    <w:tmpl w:val="C28E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786520C"/>
    <w:multiLevelType w:val="multilevel"/>
    <w:tmpl w:val="ACC4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79D4A26"/>
    <w:multiLevelType w:val="multilevel"/>
    <w:tmpl w:val="AA2C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8A97646"/>
    <w:multiLevelType w:val="multilevel"/>
    <w:tmpl w:val="5C18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716606"/>
    <w:multiLevelType w:val="multilevel"/>
    <w:tmpl w:val="7692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9CF04F4"/>
    <w:multiLevelType w:val="multilevel"/>
    <w:tmpl w:val="8E9C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AA74F24"/>
    <w:multiLevelType w:val="multilevel"/>
    <w:tmpl w:val="ACBE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BFF6AF4"/>
    <w:multiLevelType w:val="multilevel"/>
    <w:tmpl w:val="B7F6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CC8126A"/>
    <w:multiLevelType w:val="multilevel"/>
    <w:tmpl w:val="3964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E30D6E"/>
    <w:multiLevelType w:val="multilevel"/>
    <w:tmpl w:val="F25A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DFB129B"/>
    <w:multiLevelType w:val="multilevel"/>
    <w:tmpl w:val="FFDA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E4B7A41"/>
    <w:multiLevelType w:val="multilevel"/>
    <w:tmpl w:val="A95499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EE508E9"/>
    <w:multiLevelType w:val="multilevel"/>
    <w:tmpl w:val="E1E4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F6849F6"/>
    <w:multiLevelType w:val="multilevel"/>
    <w:tmpl w:val="28080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00B1436"/>
    <w:multiLevelType w:val="multilevel"/>
    <w:tmpl w:val="401E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0776816"/>
    <w:multiLevelType w:val="multilevel"/>
    <w:tmpl w:val="DB24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21C6A8A"/>
    <w:multiLevelType w:val="multilevel"/>
    <w:tmpl w:val="DC2C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6C40B5E"/>
    <w:multiLevelType w:val="multilevel"/>
    <w:tmpl w:val="7E6C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8940DFC"/>
    <w:multiLevelType w:val="multilevel"/>
    <w:tmpl w:val="7FF68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D5A3297"/>
    <w:multiLevelType w:val="multilevel"/>
    <w:tmpl w:val="0062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EAE1FD3"/>
    <w:multiLevelType w:val="multilevel"/>
    <w:tmpl w:val="17FA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F273CC3"/>
    <w:multiLevelType w:val="multilevel"/>
    <w:tmpl w:val="A798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F315344"/>
    <w:multiLevelType w:val="multilevel"/>
    <w:tmpl w:val="41EA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741654">
    <w:abstractNumId w:val="8"/>
  </w:num>
  <w:num w:numId="2" w16cid:durableId="1305620385">
    <w:abstractNumId w:val="6"/>
  </w:num>
  <w:num w:numId="3" w16cid:durableId="1169440278">
    <w:abstractNumId w:val="5"/>
  </w:num>
  <w:num w:numId="4" w16cid:durableId="1868593251">
    <w:abstractNumId w:val="4"/>
  </w:num>
  <w:num w:numId="5" w16cid:durableId="1726374528">
    <w:abstractNumId w:val="7"/>
  </w:num>
  <w:num w:numId="6" w16cid:durableId="668409845">
    <w:abstractNumId w:val="3"/>
  </w:num>
  <w:num w:numId="7" w16cid:durableId="608196889">
    <w:abstractNumId w:val="2"/>
  </w:num>
  <w:num w:numId="8" w16cid:durableId="222721136">
    <w:abstractNumId w:val="1"/>
  </w:num>
  <w:num w:numId="9" w16cid:durableId="1752241183">
    <w:abstractNumId w:val="0"/>
  </w:num>
  <w:num w:numId="10" w16cid:durableId="1305353730">
    <w:abstractNumId w:val="58"/>
  </w:num>
  <w:num w:numId="11" w16cid:durableId="34935367">
    <w:abstractNumId w:val="75"/>
  </w:num>
  <w:num w:numId="12" w16cid:durableId="1671713918">
    <w:abstractNumId w:val="84"/>
  </w:num>
  <w:num w:numId="13" w16cid:durableId="494414879">
    <w:abstractNumId w:val="39"/>
  </w:num>
  <w:num w:numId="14" w16cid:durableId="602110775">
    <w:abstractNumId w:val="86"/>
  </w:num>
  <w:num w:numId="15" w16cid:durableId="484053777">
    <w:abstractNumId w:val="49"/>
  </w:num>
  <w:num w:numId="16" w16cid:durableId="392654750">
    <w:abstractNumId w:val="27"/>
  </w:num>
  <w:num w:numId="17" w16cid:durableId="9920947">
    <w:abstractNumId w:val="53"/>
  </w:num>
  <w:num w:numId="18" w16cid:durableId="920599647">
    <w:abstractNumId w:val="79"/>
  </w:num>
  <w:num w:numId="19" w16cid:durableId="2001501215">
    <w:abstractNumId w:val="59"/>
  </w:num>
  <w:num w:numId="20" w16cid:durableId="1153911641">
    <w:abstractNumId w:val="20"/>
  </w:num>
  <w:num w:numId="21" w16cid:durableId="1183783528">
    <w:abstractNumId w:val="63"/>
  </w:num>
  <w:num w:numId="22" w16cid:durableId="1696542460">
    <w:abstractNumId w:val="45"/>
  </w:num>
  <w:num w:numId="23" w16cid:durableId="1643657396">
    <w:abstractNumId w:val="80"/>
  </w:num>
  <w:num w:numId="24" w16cid:durableId="1387030607">
    <w:abstractNumId w:val="26"/>
  </w:num>
  <w:num w:numId="25" w16cid:durableId="496844827">
    <w:abstractNumId w:val="91"/>
  </w:num>
  <w:num w:numId="26" w16cid:durableId="119998447">
    <w:abstractNumId w:val="24"/>
  </w:num>
  <w:num w:numId="27" w16cid:durableId="1618753486">
    <w:abstractNumId w:val="12"/>
  </w:num>
  <w:num w:numId="28" w16cid:durableId="1319577965">
    <w:abstractNumId w:val="34"/>
  </w:num>
  <w:num w:numId="29" w16cid:durableId="251665957">
    <w:abstractNumId w:val="78"/>
  </w:num>
  <w:num w:numId="30" w16cid:durableId="1443452838">
    <w:abstractNumId w:val="36"/>
  </w:num>
  <w:num w:numId="31" w16cid:durableId="2145924599">
    <w:abstractNumId w:val="51"/>
  </w:num>
  <w:num w:numId="32" w16cid:durableId="134956707">
    <w:abstractNumId w:val="10"/>
  </w:num>
  <w:num w:numId="33" w16cid:durableId="496196066">
    <w:abstractNumId w:val="25"/>
  </w:num>
  <w:num w:numId="34" w16cid:durableId="913777655">
    <w:abstractNumId w:val="96"/>
  </w:num>
  <w:num w:numId="35" w16cid:durableId="1637374845">
    <w:abstractNumId w:val="9"/>
  </w:num>
  <w:num w:numId="36" w16cid:durableId="1324091268">
    <w:abstractNumId w:val="17"/>
  </w:num>
  <w:num w:numId="37" w16cid:durableId="795952707">
    <w:abstractNumId w:val="89"/>
  </w:num>
  <w:num w:numId="38" w16cid:durableId="1041252144">
    <w:abstractNumId w:val="56"/>
  </w:num>
  <w:num w:numId="39" w16cid:durableId="1407725748">
    <w:abstractNumId w:val="77"/>
  </w:num>
  <w:num w:numId="40" w16cid:durableId="1430468259">
    <w:abstractNumId w:val="37"/>
  </w:num>
  <w:num w:numId="41" w16cid:durableId="1254900584">
    <w:abstractNumId w:val="54"/>
  </w:num>
  <w:num w:numId="42" w16cid:durableId="1122532054">
    <w:abstractNumId w:val="50"/>
  </w:num>
  <w:num w:numId="43" w16cid:durableId="1134834936">
    <w:abstractNumId w:val="57"/>
  </w:num>
  <w:num w:numId="44" w16cid:durableId="1500996053">
    <w:abstractNumId w:val="70"/>
  </w:num>
  <w:num w:numId="45" w16cid:durableId="2089381848">
    <w:abstractNumId w:val="90"/>
  </w:num>
  <w:num w:numId="46" w16cid:durableId="41636058">
    <w:abstractNumId w:val="19"/>
  </w:num>
  <w:num w:numId="47" w16cid:durableId="1344935975">
    <w:abstractNumId w:val="14"/>
  </w:num>
  <w:num w:numId="48" w16cid:durableId="1840195757">
    <w:abstractNumId w:val="60"/>
  </w:num>
  <w:num w:numId="49" w16cid:durableId="836728649">
    <w:abstractNumId w:val="33"/>
  </w:num>
  <w:num w:numId="50" w16cid:durableId="1835488260">
    <w:abstractNumId w:val="82"/>
  </w:num>
  <w:num w:numId="51" w16cid:durableId="357781809">
    <w:abstractNumId w:val="61"/>
  </w:num>
  <w:num w:numId="52" w16cid:durableId="1107192708">
    <w:abstractNumId w:val="95"/>
  </w:num>
  <w:num w:numId="53" w16cid:durableId="1227955247">
    <w:abstractNumId w:val="87"/>
  </w:num>
  <w:num w:numId="54" w16cid:durableId="1389719667">
    <w:abstractNumId w:val="83"/>
  </w:num>
  <w:num w:numId="55" w16cid:durableId="579750286">
    <w:abstractNumId w:val="22"/>
  </w:num>
  <w:num w:numId="56" w16cid:durableId="1688019634">
    <w:abstractNumId w:val="28"/>
  </w:num>
  <w:num w:numId="57" w16cid:durableId="453016345">
    <w:abstractNumId w:val="40"/>
  </w:num>
  <w:num w:numId="58" w16cid:durableId="358505663">
    <w:abstractNumId w:val="44"/>
  </w:num>
  <w:num w:numId="59" w16cid:durableId="211891235">
    <w:abstractNumId w:val="71"/>
  </w:num>
  <w:num w:numId="60" w16cid:durableId="452407902">
    <w:abstractNumId w:val="68"/>
  </w:num>
  <w:num w:numId="61" w16cid:durableId="1357270989">
    <w:abstractNumId w:val="85"/>
  </w:num>
  <w:num w:numId="62" w16cid:durableId="206842062">
    <w:abstractNumId w:val="38"/>
  </w:num>
  <w:num w:numId="63" w16cid:durableId="175509822">
    <w:abstractNumId w:val="30"/>
  </w:num>
  <w:num w:numId="64" w16cid:durableId="998576796">
    <w:abstractNumId w:val="32"/>
  </w:num>
  <w:num w:numId="65" w16cid:durableId="922370543">
    <w:abstractNumId w:val="31"/>
  </w:num>
  <w:num w:numId="66" w16cid:durableId="431127538">
    <w:abstractNumId w:val="42"/>
  </w:num>
  <w:num w:numId="67" w16cid:durableId="1090734934">
    <w:abstractNumId w:val="64"/>
  </w:num>
  <w:num w:numId="68" w16cid:durableId="1729527350">
    <w:abstractNumId w:val="69"/>
  </w:num>
  <w:num w:numId="69" w16cid:durableId="389498354">
    <w:abstractNumId w:val="52"/>
  </w:num>
  <w:num w:numId="70" w16cid:durableId="1342389118">
    <w:abstractNumId w:val="35"/>
  </w:num>
  <w:num w:numId="71" w16cid:durableId="780075864">
    <w:abstractNumId w:val="94"/>
  </w:num>
  <w:num w:numId="72" w16cid:durableId="1628118050">
    <w:abstractNumId w:val="18"/>
  </w:num>
  <w:num w:numId="73" w16cid:durableId="786965966">
    <w:abstractNumId w:val="13"/>
  </w:num>
  <w:num w:numId="74" w16cid:durableId="107092171">
    <w:abstractNumId w:val="23"/>
  </w:num>
  <w:num w:numId="75" w16cid:durableId="1528563728">
    <w:abstractNumId w:val="55"/>
  </w:num>
  <w:num w:numId="76" w16cid:durableId="1699283229">
    <w:abstractNumId w:val="16"/>
  </w:num>
  <w:num w:numId="77" w16cid:durableId="481895865">
    <w:abstractNumId w:val="66"/>
  </w:num>
  <w:num w:numId="78" w16cid:durableId="467285608">
    <w:abstractNumId w:val="88"/>
  </w:num>
  <w:num w:numId="79" w16cid:durableId="865023845">
    <w:abstractNumId w:val="11"/>
  </w:num>
  <w:num w:numId="80" w16cid:durableId="143204304">
    <w:abstractNumId w:val="81"/>
  </w:num>
  <w:num w:numId="81" w16cid:durableId="1545285240">
    <w:abstractNumId w:val="41"/>
  </w:num>
  <w:num w:numId="82" w16cid:durableId="1462109419">
    <w:abstractNumId w:val="67"/>
  </w:num>
  <w:num w:numId="83" w16cid:durableId="698820804">
    <w:abstractNumId w:val="72"/>
  </w:num>
  <w:num w:numId="84" w16cid:durableId="288167746">
    <w:abstractNumId w:val="15"/>
  </w:num>
  <w:num w:numId="85" w16cid:durableId="2055277446">
    <w:abstractNumId w:val="74"/>
  </w:num>
  <w:num w:numId="86" w16cid:durableId="813986292">
    <w:abstractNumId w:val="46"/>
  </w:num>
  <w:num w:numId="87" w16cid:durableId="1790274438">
    <w:abstractNumId w:val="92"/>
  </w:num>
  <w:num w:numId="88" w16cid:durableId="1958871906">
    <w:abstractNumId w:val="47"/>
  </w:num>
  <w:num w:numId="89" w16cid:durableId="1725442307">
    <w:abstractNumId w:val="76"/>
  </w:num>
  <w:num w:numId="90" w16cid:durableId="379399283">
    <w:abstractNumId w:val="29"/>
  </w:num>
  <w:num w:numId="91" w16cid:durableId="1161458467">
    <w:abstractNumId w:val="93"/>
  </w:num>
  <w:num w:numId="92" w16cid:durableId="630940974">
    <w:abstractNumId w:val="62"/>
  </w:num>
  <w:num w:numId="93" w16cid:durableId="236868713">
    <w:abstractNumId w:val="73"/>
  </w:num>
  <w:num w:numId="94" w16cid:durableId="1054043287">
    <w:abstractNumId w:val="21"/>
  </w:num>
  <w:num w:numId="95" w16cid:durableId="28264905">
    <w:abstractNumId w:val="43"/>
  </w:num>
  <w:num w:numId="96" w16cid:durableId="1352298698">
    <w:abstractNumId w:val="65"/>
  </w:num>
  <w:num w:numId="97" w16cid:durableId="2105375752">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569F7"/>
    <w:rsid w:val="004738E4"/>
    <w:rsid w:val="004B1126"/>
    <w:rsid w:val="004C5677"/>
    <w:rsid w:val="008B1AB4"/>
    <w:rsid w:val="008C2559"/>
    <w:rsid w:val="009E2396"/>
    <w:rsid w:val="009E65F3"/>
    <w:rsid w:val="009F3952"/>
    <w:rsid w:val="00AA1D8D"/>
    <w:rsid w:val="00B47730"/>
    <w:rsid w:val="00CB0664"/>
    <w:rsid w:val="00D57BB6"/>
    <w:rsid w:val="00DC62C2"/>
    <w:rsid w:val="00E65207"/>
    <w:rsid w:val="00F26E4F"/>
    <w:rsid w:val="00F43A04"/>
    <w:rsid w:val="00F448A6"/>
    <w:rsid w:val="00FC693F"/>
    <w:rsid w:val="00FF40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0C6D3F"/>
  <w14:defaultImageDpi w14:val="300"/>
  <w15:docId w15:val="{E8A0FAF8-6FE2-4B9F-8BA3-0B6E5F4A0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E6520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65207"/>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3642</Words>
  <Characters>20764</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 Morris</cp:lastModifiedBy>
  <cp:revision>3</cp:revision>
  <dcterms:created xsi:type="dcterms:W3CDTF">2025-12-14T18:11:00Z</dcterms:created>
  <dcterms:modified xsi:type="dcterms:W3CDTF">2025-12-15T02:59:00Z</dcterms:modified>
  <cp:category/>
</cp:coreProperties>
</file>